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A5D82" w14:textId="77777777" w:rsidR="006148A3" w:rsidRPr="0076725F" w:rsidRDefault="00000000">
      <w:pPr>
        <w:pStyle w:val="Heading1"/>
        <w:rPr>
          <w:rFonts w:cstheme="majorHAnsi"/>
          <w:sz w:val="22"/>
          <w:szCs w:val="22"/>
        </w:rPr>
      </w:pPr>
      <w:r w:rsidRPr="0076725F">
        <w:rPr>
          <w:rFonts w:cstheme="majorHAnsi"/>
          <w:sz w:val="22"/>
          <w:szCs w:val="22"/>
        </w:rPr>
        <w:t>API &amp; Postman Concepts with Examples</w:t>
      </w:r>
    </w:p>
    <w:p w14:paraId="3E6212E7" w14:textId="77777777" w:rsidR="006148A3" w:rsidRPr="0076725F" w:rsidRDefault="00000000">
      <w:pPr>
        <w:pStyle w:val="Heading2"/>
        <w:rPr>
          <w:rFonts w:cstheme="majorHAnsi"/>
          <w:sz w:val="22"/>
          <w:szCs w:val="22"/>
        </w:rPr>
      </w:pPr>
      <w:r w:rsidRPr="0076725F">
        <w:rPr>
          <w:rFonts w:cstheme="majorHAnsi"/>
          <w:sz w:val="22"/>
          <w:szCs w:val="22"/>
        </w:rPr>
        <w:t>1. What is API</w:t>
      </w:r>
    </w:p>
    <w:p w14:paraId="537BF71E" w14:textId="77777777" w:rsidR="006148A3" w:rsidRDefault="00000000">
      <w:pPr>
        <w:rPr>
          <w:rFonts w:asciiTheme="majorHAnsi" w:hAnsiTheme="majorHAnsi" w:cstheme="majorHAnsi"/>
        </w:rPr>
      </w:pPr>
      <w:r w:rsidRPr="0076725F">
        <w:rPr>
          <w:rFonts w:asciiTheme="majorHAnsi" w:hAnsiTheme="majorHAnsi" w:cstheme="majorHAnsi"/>
        </w:rPr>
        <w:t>API (Application Programming Interface) allows communication between software components.</w:t>
      </w:r>
      <w:r w:rsidRPr="0076725F">
        <w:rPr>
          <w:rFonts w:asciiTheme="majorHAnsi" w:hAnsiTheme="majorHAnsi" w:cstheme="majorHAnsi"/>
        </w:rPr>
        <w:br/>
        <w:t>Example: Google Maps API lets other apps show maps and get routes.</w:t>
      </w:r>
    </w:p>
    <w:p w14:paraId="04FA09D5" w14:textId="05A4E792" w:rsidR="00A63B15" w:rsidRPr="0076725F" w:rsidRDefault="00A63B15">
      <w:pPr>
        <w:rPr>
          <w:rFonts w:asciiTheme="majorHAnsi" w:hAnsiTheme="majorHAnsi" w:cstheme="majorHAnsi"/>
        </w:rPr>
      </w:pPr>
      <w:r>
        <w:rPr>
          <w:rFonts w:ascii="Calibri" w:hAnsi="Calibri" w:cs="Calibri"/>
          <w:noProof/>
          <w:color w:val="000000"/>
          <w:bdr w:val="none" w:sz="0" w:space="0" w:color="auto" w:frame="1"/>
        </w:rPr>
        <w:drawing>
          <wp:inline distT="0" distB="0" distL="0" distR="0" wp14:anchorId="7323BAFD" wp14:editId="18D38513">
            <wp:extent cx="4251960" cy="1691640"/>
            <wp:effectExtent l="0" t="0" r="0" b="0"/>
            <wp:docPr id="114334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1960" cy="1691640"/>
                    </a:xfrm>
                    <a:prstGeom prst="rect">
                      <a:avLst/>
                    </a:prstGeom>
                    <a:noFill/>
                    <a:ln>
                      <a:noFill/>
                    </a:ln>
                  </pic:spPr>
                </pic:pic>
              </a:graphicData>
            </a:graphic>
          </wp:inline>
        </w:drawing>
      </w:r>
    </w:p>
    <w:p w14:paraId="55C41383" w14:textId="77777777" w:rsidR="006148A3" w:rsidRPr="0076725F" w:rsidRDefault="00000000">
      <w:pPr>
        <w:pStyle w:val="Heading2"/>
        <w:rPr>
          <w:rFonts w:cstheme="majorHAnsi"/>
          <w:sz w:val="22"/>
          <w:szCs w:val="22"/>
        </w:rPr>
      </w:pPr>
      <w:r w:rsidRPr="0076725F">
        <w:rPr>
          <w:rFonts w:cstheme="majorHAnsi"/>
          <w:sz w:val="22"/>
          <w:szCs w:val="22"/>
        </w:rPr>
        <w:t>2. Advantages</w:t>
      </w:r>
    </w:p>
    <w:p w14:paraId="5E2D6BB8" w14:textId="77777777" w:rsidR="006148A3" w:rsidRDefault="00000000">
      <w:pPr>
        <w:rPr>
          <w:rFonts w:asciiTheme="majorHAnsi" w:hAnsiTheme="majorHAnsi" w:cstheme="majorHAnsi"/>
        </w:rPr>
      </w:pPr>
      <w:r w:rsidRPr="0076725F">
        <w:rPr>
          <w:rFonts w:asciiTheme="majorHAnsi" w:hAnsiTheme="majorHAnsi" w:cstheme="majorHAnsi"/>
        </w:rPr>
        <w:t>• Faster development</w:t>
      </w:r>
      <w:r w:rsidRPr="0076725F">
        <w:rPr>
          <w:rFonts w:asciiTheme="majorHAnsi" w:hAnsiTheme="majorHAnsi" w:cstheme="majorHAnsi"/>
        </w:rPr>
        <w:br/>
        <w:t>• Code reusability</w:t>
      </w:r>
      <w:r w:rsidRPr="0076725F">
        <w:rPr>
          <w:rFonts w:asciiTheme="majorHAnsi" w:hAnsiTheme="majorHAnsi" w:cstheme="majorHAnsi"/>
        </w:rPr>
        <w:br/>
        <w:t>• Platform independence</w:t>
      </w:r>
      <w:r w:rsidRPr="0076725F">
        <w:rPr>
          <w:rFonts w:asciiTheme="majorHAnsi" w:hAnsiTheme="majorHAnsi" w:cstheme="majorHAnsi"/>
        </w:rPr>
        <w:br/>
        <w:t>• Easy integration</w:t>
      </w:r>
    </w:p>
    <w:p w14:paraId="11401701" w14:textId="68182552" w:rsidR="0076725F" w:rsidRDefault="0076725F" w:rsidP="0076725F">
      <w:pPr>
        <w:rPr>
          <w:rFonts w:asciiTheme="majorHAnsi" w:hAnsiTheme="majorHAnsi" w:cstheme="majorHAnsi"/>
          <w:lang w:val="en-IN"/>
        </w:rPr>
      </w:pPr>
      <w:r>
        <w:rPr>
          <w:rFonts w:asciiTheme="majorHAnsi" w:hAnsiTheme="majorHAnsi" w:cstheme="majorHAnsi"/>
        </w:rPr>
        <w:t xml:space="preserve">We can do diff tastings like </w:t>
      </w:r>
      <w:r w:rsidRPr="0076725F">
        <w:rPr>
          <w:rFonts w:asciiTheme="majorHAnsi" w:hAnsiTheme="majorHAnsi" w:cstheme="majorHAnsi"/>
          <w:lang w:val="en-IN"/>
        </w:rPr>
        <w:t xml:space="preserve">Validation </w:t>
      </w:r>
      <w:proofErr w:type="gramStart"/>
      <w:r w:rsidRPr="0076725F">
        <w:rPr>
          <w:rFonts w:asciiTheme="majorHAnsi" w:hAnsiTheme="majorHAnsi" w:cstheme="majorHAnsi"/>
          <w:lang w:val="en-IN"/>
        </w:rPr>
        <w:t>Testing </w:t>
      </w:r>
      <w:r>
        <w:rPr>
          <w:rFonts w:asciiTheme="majorHAnsi" w:hAnsiTheme="majorHAnsi" w:cstheme="majorHAnsi"/>
          <w:lang w:val="en-IN"/>
        </w:rPr>
        <w:t>,</w:t>
      </w:r>
      <w:proofErr w:type="gramEnd"/>
      <w:r>
        <w:rPr>
          <w:rFonts w:asciiTheme="majorHAnsi" w:hAnsiTheme="majorHAnsi" w:cstheme="majorHAnsi"/>
          <w:lang w:val="en-IN"/>
        </w:rPr>
        <w:t xml:space="preserve"> </w:t>
      </w:r>
      <w:r w:rsidRPr="0076725F">
        <w:rPr>
          <w:rFonts w:asciiTheme="majorHAnsi" w:hAnsiTheme="majorHAnsi" w:cstheme="majorHAnsi"/>
          <w:lang w:val="en-IN"/>
        </w:rPr>
        <w:t xml:space="preserve">2. Functional </w:t>
      </w:r>
      <w:proofErr w:type="gramStart"/>
      <w:r w:rsidRPr="0076725F">
        <w:rPr>
          <w:rFonts w:asciiTheme="majorHAnsi" w:hAnsiTheme="majorHAnsi" w:cstheme="majorHAnsi"/>
          <w:lang w:val="en-IN"/>
        </w:rPr>
        <w:t>Testing </w:t>
      </w:r>
      <w:r>
        <w:rPr>
          <w:rFonts w:asciiTheme="majorHAnsi" w:hAnsiTheme="majorHAnsi" w:cstheme="majorHAnsi"/>
          <w:lang w:val="en-IN"/>
        </w:rPr>
        <w:t>,</w:t>
      </w:r>
      <w:proofErr w:type="gramEnd"/>
      <w:r>
        <w:rPr>
          <w:rFonts w:asciiTheme="majorHAnsi" w:hAnsiTheme="majorHAnsi" w:cstheme="majorHAnsi"/>
          <w:lang w:val="en-IN"/>
        </w:rPr>
        <w:t xml:space="preserve"> </w:t>
      </w:r>
      <w:r w:rsidRPr="0076725F">
        <w:rPr>
          <w:rFonts w:asciiTheme="majorHAnsi" w:hAnsiTheme="majorHAnsi" w:cstheme="majorHAnsi"/>
          <w:lang w:val="en-IN"/>
        </w:rPr>
        <w:t xml:space="preserve">3. UI </w:t>
      </w:r>
      <w:proofErr w:type="gramStart"/>
      <w:r w:rsidRPr="0076725F">
        <w:rPr>
          <w:rFonts w:asciiTheme="majorHAnsi" w:hAnsiTheme="majorHAnsi" w:cstheme="majorHAnsi"/>
          <w:lang w:val="en-IN"/>
        </w:rPr>
        <w:t>testing </w:t>
      </w:r>
      <w:r>
        <w:rPr>
          <w:rFonts w:asciiTheme="majorHAnsi" w:hAnsiTheme="majorHAnsi" w:cstheme="majorHAnsi"/>
          <w:lang w:val="en-IN"/>
        </w:rPr>
        <w:t>,</w:t>
      </w:r>
      <w:proofErr w:type="gramEnd"/>
      <w:r>
        <w:rPr>
          <w:rFonts w:asciiTheme="majorHAnsi" w:hAnsiTheme="majorHAnsi" w:cstheme="majorHAnsi"/>
          <w:lang w:val="en-IN"/>
        </w:rPr>
        <w:t xml:space="preserve"> </w:t>
      </w:r>
      <w:r w:rsidRPr="0076725F">
        <w:rPr>
          <w:rFonts w:asciiTheme="majorHAnsi" w:hAnsiTheme="majorHAnsi" w:cstheme="majorHAnsi"/>
          <w:lang w:val="en-IN"/>
        </w:rPr>
        <w:t xml:space="preserve">4. Load </w:t>
      </w:r>
      <w:proofErr w:type="gramStart"/>
      <w:r w:rsidRPr="0076725F">
        <w:rPr>
          <w:rFonts w:asciiTheme="majorHAnsi" w:hAnsiTheme="majorHAnsi" w:cstheme="majorHAnsi"/>
          <w:lang w:val="en-IN"/>
        </w:rPr>
        <w:t>testing </w:t>
      </w:r>
      <w:r>
        <w:rPr>
          <w:rFonts w:asciiTheme="majorHAnsi" w:hAnsiTheme="majorHAnsi" w:cstheme="majorHAnsi"/>
          <w:lang w:val="en-IN"/>
        </w:rPr>
        <w:t>,</w:t>
      </w:r>
      <w:proofErr w:type="gramEnd"/>
      <w:r>
        <w:rPr>
          <w:rFonts w:asciiTheme="majorHAnsi" w:hAnsiTheme="majorHAnsi" w:cstheme="majorHAnsi"/>
          <w:lang w:val="en-IN"/>
        </w:rPr>
        <w:t xml:space="preserve"> </w:t>
      </w:r>
      <w:r w:rsidRPr="0076725F">
        <w:rPr>
          <w:rFonts w:asciiTheme="majorHAnsi" w:hAnsiTheme="majorHAnsi" w:cstheme="majorHAnsi"/>
          <w:lang w:val="en-IN"/>
        </w:rPr>
        <w:t>5. Runtime/ Error Detection </w:t>
      </w:r>
      <w:r>
        <w:rPr>
          <w:rFonts w:asciiTheme="majorHAnsi" w:hAnsiTheme="majorHAnsi" w:cstheme="majorHAnsi"/>
          <w:lang w:val="en-IN"/>
        </w:rPr>
        <w:t>,</w:t>
      </w:r>
      <w:r w:rsidRPr="0076725F">
        <w:rPr>
          <w:rFonts w:asciiTheme="majorHAnsi" w:hAnsiTheme="majorHAnsi" w:cstheme="majorHAnsi"/>
          <w:lang w:val="en-IN"/>
        </w:rPr>
        <w:t xml:space="preserve">6. Security </w:t>
      </w:r>
      <w:proofErr w:type="gramStart"/>
      <w:r w:rsidRPr="0076725F">
        <w:rPr>
          <w:rFonts w:asciiTheme="majorHAnsi" w:hAnsiTheme="majorHAnsi" w:cstheme="majorHAnsi"/>
          <w:lang w:val="en-IN"/>
        </w:rPr>
        <w:t>testing </w:t>
      </w:r>
      <w:r>
        <w:rPr>
          <w:rFonts w:asciiTheme="majorHAnsi" w:hAnsiTheme="majorHAnsi" w:cstheme="majorHAnsi"/>
          <w:lang w:val="en-IN"/>
        </w:rPr>
        <w:t>,</w:t>
      </w:r>
      <w:proofErr w:type="gramEnd"/>
      <w:r>
        <w:rPr>
          <w:rFonts w:asciiTheme="majorHAnsi" w:hAnsiTheme="majorHAnsi" w:cstheme="majorHAnsi"/>
          <w:lang w:val="en-IN"/>
        </w:rPr>
        <w:t xml:space="preserve"> </w:t>
      </w:r>
      <w:r w:rsidRPr="0076725F">
        <w:rPr>
          <w:rFonts w:asciiTheme="majorHAnsi" w:hAnsiTheme="majorHAnsi" w:cstheme="majorHAnsi"/>
          <w:lang w:val="en-IN"/>
        </w:rPr>
        <w:t xml:space="preserve">7. Penetration </w:t>
      </w:r>
      <w:proofErr w:type="gramStart"/>
      <w:r w:rsidRPr="0076725F">
        <w:rPr>
          <w:rFonts w:asciiTheme="majorHAnsi" w:hAnsiTheme="majorHAnsi" w:cstheme="majorHAnsi"/>
          <w:lang w:val="en-IN"/>
        </w:rPr>
        <w:t>testing </w:t>
      </w:r>
      <w:r>
        <w:rPr>
          <w:rFonts w:asciiTheme="majorHAnsi" w:hAnsiTheme="majorHAnsi" w:cstheme="majorHAnsi"/>
          <w:lang w:val="en-IN"/>
        </w:rPr>
        <w:t>,</w:t>
      </w:r>
      <w:proofErr w:type="gramEnd"/>
      <w:r>
        <w:rPr>
          <w:rFonts w:asciiTheme="majorHAnsi" w:hAnsiTheme="majorHAnsi" w:cstheme="majorHAnsi"/>
          <w:lang w:val="en-IN"/>
        </w:rPr>
        <w:t xml:space="preserve"> </w:t>
      </w:r>
      <w:r w:rsidRPr="0076725F">
        <w:rPr>
          <w:rFonts w:asciiTheme="majorHAnsi" w:hAnsiTheme="majorHAnsi" w:cstheme="majorHAnsi"/>
          <w:lang w:val="en-IN"/>
        </w:rPr>
        <w:t xml:space="preserve">8. Fuzz </w:t>
      </w:r>
      <w:proofErr w:type="gramStart"/>
      <w:r w:rsidRPr="0076725F">
        <w:rPr>
          <w:rFonts w:asciiTheme="majorHAnsi" w:hAnsiTheme="majorHAnsi" w:cstheme="majorHAnsi"/>
          <w:lang w:val="en-IN"/>
        </w:rPr>
        <w:t>testing </w:t>
      </w:r>
      <w:r>
        <w:rPr>
          <w:rFonts w:asciiTheme="majorHAnsi" w:hAnsiTheme="majorHAnsi" w:cstheme="majorHAnsi"/>
          <w:lang w:val="en-IN"/>
        </w:rPr>
        <w:t>,</w:t>
      </w:r>
      <w:proofErr w:type="gramEnd"/>
      <w:r>
        <w:rPr>
          <w:rFonts w:asciiTheme="majorHAnsi" w:hAnsiTheme="majorHAnsi" w:cstheme="majorHAnsi"/>
          <w:lang w:val="en-IN"/>
        </w:rPr>
        <w:t xml:space="preserve"> </w:t>
      </w:r>
      <w:r w:rsidRPr="0076725F">
        <w:rPr>
          <w:rFonts w:asciiTheme="majorHAnsi" w:hAnsiTheme="majorHAnsi" w:cstheme="majorHAnsi"/>
          <w:lang w:val="en-IN"/>
        </w:rPr>
        <w:t xml:space="preserve">9. Interoperability and WS Compliance testing </w:t>
      </w:r>
      <w:r>
        <w:rPr>
          <w:rFonts w:asciiTheme="majorHAnsi" w:hAnsiTheme="majorHAnsi" w:cstheme="majorHAnsi"/>
          <w:lang w:val="en-IN"/>
        </w:rPr>
        <w:t>.</w:t>
      </w:r>
    </w:p>
    <w:p w14:paraId="0F8A579A" w14:textId="77777777" w:rsidR="006148A3" w:rsidRPr="0076725F" w:rsidRDefault="00000000">
      <w:pPr>
        <w:pStyle w:val="Heading2"/>
        <w:rPr>
          <w:rFonts w:cstheme="majorHAnsi"/>
          <w:sz w:val="22"/>
          <w:szCs w:val="22"/>
        </w:rPr>
      </w:pPr>
      <w:r w:rsidRPr="0076725F">
        <w:rPr>
          <w:rFonts w:cstheme="majorHAnsi"/>
          <w:sz w:val="22"/>
          <w:szCs w:val="22"/>
        </w:rPr>
        <w:t>3. HTTP Methods</w:t>
      </w:r>
    </w:p>
    <w:p w14:paraId="494F55AF" w14:textId="77777777" w:rsidR="006148A3" w:rsidRPr="0076725F" w:rsidRDefault="00000000">
      <w:pPr>
        <w:rPr>
          <w:rFonts w:asciiTheme="majorHAnsi" w:hAnsiTheme="majorHAnsi" w:cstheme="majorHAnsi"/>
        </w:rPr>
      </w:pPr>
      <w:r w:rsidRPr="0076725F">
        <w:rPr>
          <w:rFonts w:asciiTheme="majorHAnsi" w:hAnsiTheme="majorHAnsi" w:cstheme="majorHAnsi"/>
        </w:rPr>
        <w:t>GET – Fetch data (e.g., GET /users)</w:t>
      </w:r>
      <w:r w:rsidRPr="0076725F">
        <w:rPr>
          <w:rFonts w:asciiTheme="majorHAnsi" w:hAnsiTheme="majorHAnsi" w:cstheme="majorHAnsi"/>
        </w:rPr>
        <w:br/>
        <w:t>POST – Create data (e.g., POST /users with body {"name": "John"})</w:t>
      </w:r>
      <w:r w:rsidRPr="0076725F">
        <w:rPr>
          <w:rFonts w:asciiTheme="majorHAnsi" w:hAnsiTheme="majorHAnsi" w:cstheme="majorHAnsi"/>
        </w:rPr>
        <w:br/>
        <w:t>PUT – Update entire data (e.g., PUT /users/1)</w:t>
      </w:r>
      <w:r w:rsidRPr="0076725F">
        <w:rPr>
          <w:rFonts w:asciiTheme="majorHAnsi" w:hAnsiTheme="majorHAnsi" w:cstheme="majorHAnsi"/>
        </w:rPr>
        <w:br/>
        <w:t>PATCH – Update partial data (e.g., PATCH /users/1 with {"email": "a@test.com"})</w:t>
      </w:r>
      <w:r w:rsidRPr="0076725F">
        <w:rPr>
          <w:rFonts w:asciiTheme="majorHAnsi" w:hAnsiTheme="majorHAnsi" w:cstheme="majorHAnsi"/>
        </w:rPr>
        <w:br/>
        <w:t>DELETE – Remove data (e.g., DELETE /users/1)</w:t>
      </w:r>
    </w:p>
    <w:p w14:paraId="0396F0E5" w14:textId="77777777" w:rsidR="006148A3" w:rsidRPr="0076725F" w:rsidRDefault="00000000">
      <w:pPr>
        <w:pStyle w:val="Heading2"/>
        <w:rPr>
          <w:rFonts w:cstheme="majorHAnsi"/>
          <w:sz w:val="22"/>
          <w:szCs w:val="22"/>
        </w:rPr>
      </w:pPr>
      <w:r w:rsidRPr="0076725F">
        <w:rPr>
          <w:rFonts w:cstheme="majorHAnsi"/>
          <w:sz w:val="22"/>
          <w:szCs w:val="22"/>
        </w:rPr>
        <w:lastRenderedPageBreak/>
        <w:t>4. Differences between API and Web Service</w:t>
      </w:r>
    </w:p>
    <w:p w14:paraId="5F0A371C" w14:textId="77777777" w:rsidR="0076725F" w:rsidRPr="0076725F" w:rsidRDefault="0076725F" w:rsidP="0076725F">
      <w:pPr>
        <w:pStyle w:val="Heading2"/>
        <w:numPr>
          <w:ilvl w:val="0"/>
          <w:numId w:val="11"/>
        </w:numPr>
        <w:rPr>
          <w:rFonts w:eastAsiaTheme="minorEastAsia" w:cstheme="majorHAnsi"/>
          <w:b w:val="0"/>
          <w:bCs w:val="0"/>
          <w:color w:val="auto"/>
          <w:sz w:val="22"/>
          <w:szCs w:val="22"/>
        </w:rPr>
      </w:pPr>
      <w:r w:rsidRPr="0076725F">
        <w:rPr>
          <w:rFonts w:eastAsiaTheme="minorEastAsia" w:cstheme="majorHAnsi"/>
          <w:b w:val="0"/>
          <w:bCs w:val="0"/>
          <w:color w:val="auto"/>
          <w:sz w:val="22"/>
          <w:szCs w:val="22"/>
        </w:rPr>
        <w:t>All Web services are APIs but not all APIs are Web services. </w:t>
      </w:r>
    </w:p>
    <w:p w14:paraId="25F11B05" w14:textId="77777777" w:rsidR="0076725F" w:rsidRPr="0076725F" w:rsidRDefault="0076725F" w:rsidP="0076725F">
      <w:pPr>
        <w:pStyle w:val="Heading2"/>
        <w:numPr>
          <w:ilvl w:val="0"/>
          <w:numId w:val="11"/>
        </w:numPr>
        <w:rPr>
          <w:rFonts w:eastAsiaTheme="minorEastAsia" w:cstheme="majorHAnsi"/>
          <w:b w:val="0"/>
          <w:bCs w:val="0"/>
          <w:color w:val="auto"/>
          <w:sz w:val="22"/>
          <w:szCs w:val="22"/>
        </w:rPr>
      </w:pPr>
      <w:r w:rsidRPr="0076725F">
        <w:rPr>
          <w:rFonts w:eastAsiaTheme="minorEastAsia" w:cstheme="majorHAnsi"/>
          <w:b w:val="0"/>
          <w:bCs w:val="0"/>
          <w:color w:val="auto"/>
          <w:sz w:val="22"/>
          <w:szCs w:val="22"/>
        </w:rPr>
        <w:t>Web services might not contain all the specifications and cannot perform all the tasks that APIs would perform. </w:t>
      </w:r>
    </w:p>
    <w:p w14:paraId="2DA64D3C" w14:textId="77777777" w:rsidR="0076725F" w:rsidRPr="0076725F" w:rsidRDefault="0076725F" w:rsidP="0076725F">
      <w:pPr>
        <w:pStyle w:val="Heading2"/>
        <w:numPr>
          <w:ilvl w:val="0"/>
          <w:numId w:val="11"/>
        </w:numPr>
        <w:rPr>
          <w:rFonts w:eastAsiaTheme="minorEastAsia" w:cstheme="majorHAnsi"/>
          <w:b w:val="0"/>
          <w:bCs w:val="0"/>
          <w:color w:val="auto"/>
          <w:sz w:val="22"/>
          <w:szCs w:val="22"/>
        </w:rPr>
      </w:pPr>
      <w:r w:rsidRPr="0076725F">
        <w:rPr>
          <w:rFonts w:eastAsiaTheme="minorEastAsia" w:cstheme="majorHAnsi"/>
          <w:b w:val="0"/>
          <w:bCs w:val="0"/>
          <w:color w:val="auto"/>
          <w:sz w:val="22"/>
          <w:szCs w:val="22"/>
        </w:rPr>
        <w:t>A Web service uses only three styles of use: SOAP, REST and XML-RPC for communication whereas API may be exposed to in multiple ways.</w:t>
      </w:r>
    </w:p>
    <w:p w14:paraId="5FEDB609" w14:textId="77777777" w:rsidR="0076725F" w:rsidRPr="0076725F" w:rsidRDefault="0076725F" w:rsidP="0076725F">
      <w:pPr>
        <w:pStyle w:val="Heading2"/>
        <w:numPr>
          <w:ilvl w:val="0"/>
          <w:numId w:val="11"/>
        </w:numPr>
        <w:rPr>
          <w:rFonts w:eastAsiaTheme="minorEastAsia" w:cstheme="majorHAnsi"/>
          <w:b w:val="0"/>
          <w:bCs w:val="0"/>
          <w:color w:val="auto"/>
          <w:sz w:val="22"/>
          <w:szCs w:val="22"/>
        </w:rPr>
      </w:pPr>
      <w:r w:rsidRPr="0076725F">
        <w:rPr>
          <w:rFonts w:eastAsiaTheme="minorEastAsia" w:cstheme="majorHAnsi"/>
          <w:b w:val="0"/>
          <w:bCs w:val="0"/>
          <w:color w:val="auto"/>
          <w:sz w:val="22"/>
          <w:szCs w:val="22"/>
        </w:rPr>
        <w:t>A Web service always needs a network to operate while APIs don’t need a network for operation.</w:t>
      </w:r>
    </w:p>
    <w:p w14:paraId="47F5453D" w14:textId="77777777" w:rsidR="006148A3" w:rsidRPr="0076725F" w:rsidRDefault="00000000">
      <w:pPr>
        <w:pStyle w:val="Heading2"/>
        <w:rPr>
          <w:rFonts w:cstheme="majorHAnsi"/>
          <w:sz w:val="22"/>
          <w:szCs w:val="22"/>
        </w:rPr>
      </w:pPr>
      <w:r w:rsidRPr="0076725F">
        <w:rPr>
          <w:rFonts w:cstheme="majorHAnsi"/>
          <w:sz w:val="22"/>
          <w:szCs w:val="22"/>
        </w:rPr>
        <w:t>5. HTTP vs HTTPS</w:t>
      </w:r>
    </w:p>
    <w:p w14:paraId="5E0C219A" w14:textId="77777777" w:rsidR="0076725F" w:rsidRPr="0076725F" w:rsidRDefault="0076725F" w:rsidP="0076725F">
      <w:pPr>
        <w:pStyle w:val="Heading2"/>
        <w:rPr>
          <w:rFonts w:cstheme="majorHAnsi"/>
          <w:b w:val="0"/>
          <w:bCs w:val="0"/>
          <w:color w:val="000000" w:themeColor="text1"/>
          <w:lang w:val="en-IN"/>
        </w:rPr>
      </w:pPr>
      <w:r w:rsidRPr="0076725F">
        <w:rPr>
          <w:rFonts w:cstheme="majorHAnsi"/>
          <w:b w:val="0"/>
          <w:bCs w:val="0"/>
          <w:color w:val="000000" w:themeColor="text1"/>
          <w:lang w:val="en-IN"/>
        </w:rPr>
        <w:t>The HTTP protocol stands for Hypertext Transfer Protocol, whereas the HTTPS stands for Hypertext Transfer Protocol Secure. Security The HTTP protocol is not secure protocol as it does not contain SSL (</w:t>
      </w:r>
      <w:r w:rsidRPr="0076725F">
        <w:rPr>
          <w:rFonts w:cstheme="majorHAnsi"/>
          <w:b w:val="0"/>
          <w:bCs w:val="0"/>
          <w:i/>
          <w:iCs/>
          <w:color w:val="000000" w:themeColor="text1"/>
          <w:lang w:val="en-IN"/>
        </w:rPr>
        <w:t>Secure Sockets Layer</w:t>
      </w:r>
      <w:r w:rsidRPr="0076725F">
        <w:rPr>
          <w:rFonts w:cstheme="majorHAnsi"/>
          <w:b w:val="0"/>
          <w:bCs w:val="0"/>
          <w:color w:val="000000" w:themeColor="text1"/>
          <w:lang w:val="en-IN"/>
        </w:rPr>
        <w:t>), which means that the data can be stolen when the data is transmitted from the client to the server.</w:t>
      </w:r>
    </w:p>
    <w:p w14:paraId="45A0F4E5" w14:textId="77777777" w:rsidR="006148A3" w:rsidRPr="0076725F" w:rsidRDefault="00000000">
      <w:pPr>
        <w:pStyle w:val="Heading2"/>
        <w:rPr>
          <w:rFonts w:cstheme="majorHAnsi"/>
          <w:sz w:val="22"/>
          <w:szCs w:val="22"/>
        </w:rPr>
      </w:pPr>
      <w:r w:rsidRPr="0076725F">
        <w:rPr>
          <w:rFonts w:cstheme="majorHAnsi"/>
          <w:sz w:val="22"/>
          <w:szCs w:val="22"/>
        </w:rPr>
        <w:t>6. REST API</w:t>
      </w:r>
    </w:p>
    <w:p w14:paraId="4ADFCA89" w14:textId="77777777" w:rsidR="006148A3" w:rsidRDefault="00000000">
      <w:pPr>
        <w:rPr>
          <w:rFonts w:asciiTheme="majorHAnsi" w:hAnsiTheme="majorHAnsi" w:cstheme="majorHAnsi"/>
        </w:rPr>
      </w:pPr>
      <w:r w:rsidRPr="0076725F">
        <w:rPr>
          <w:rFonts w:asciiTheme="majorHAnsi" w:hAnsiTheme="majorHAnsi" w:cstheme="majorHAnsi"/>
        </w:rPr>
        <w:t>REST (Representational State Transfer) uses HTTP for operations.</w:t>
      </w:r>
      <w:r w:rsidRPr="0076725F">
        <w:rPr>
          <w:rFonts w:asciiTheme="majorHAnsi" w:hAnsiTheme="majorHAnsi" w:cstheme="majorHAnsi"/>
        </w:rPr>
        <w:br/>
        <w:t>Example: GET /books/1 returns book details.</w:t>
      </w:r>
    </w:p>
    <w:p w14:paraId="3BF08A58" w14:textId="0CE944B9" w:rsidR="00A63B15" w:rsidRPr="0076725F" w:rsidRDefault="00A63B15">
      <w:pPr>
        <w:rPr>
          <w:rFonts w:asciiTheme="majorHAnsi" w:hAnsiTheme="majorHAnsi" w:cstheme="majorHAnsi"/>
        </w:rPr>
      </w:pPr>
      <w:r w:rsidRPr="00A63B15">
        <w:rPr>
          <w:rFonts w:asciiTheme="majorHAnsi" w:hAnsiTheme="majorHAnsi" w:cstheme="majorHAnsi"/>
        </w:rPr>
        <w:t xml:space="preserve">You search for something, and you get a list of results back from the service you're requesting from. ... The developer creates the API on the </w:t>
      </w:r>
      <w:r w:rsidRPr="00A63B15">
        <w:rPr>
          <w:rFonts w:asciiTheme="majorHAnsi" w:hAnsiTheme="majorHAnsi" w:cstheme="majorHAnsi"/>
          <w:b/>
          <w:bCs/>
        </w:rPr>
        <w:t>server</w:t>
      </w:r>
      <w:r w:rsidRPr="00A63B15">
        <w:rPr>
          <w:rFonts w:asciiTheme="majorHAnsi" w:hAnsiTheme="majorHAnsi" w:cstheme="majorHAnsi"/>
        </w:rPr>
        <w:t xml:space="preserve"> and allows the </w:t>
      </w:r>
      <w:r w:rsidRPr="00A63B15">
        <w:rPr>
          <w:rFonts w:asciiTheme="majorHAnsi" w:hAnsiTheme="majorHAnsi" w:cstheme="majorHAnsi"/>
          <w:b/>
          <w:bCs/>
        </w:rPr>
        <w:t>client</w:t>
      </w:r>
      <w:r w:rsidRPr="00A63B15">
        <w:rPr>
          <w:rFonts w:asciiTheme="majorHAnsi" w:hAnsiTheme="majorHAnsi" w:cstheme="majorHAnsi"/>
        </w:rPr>
        <w:t xml:space="preserve"> to talk to it. REST determines how the API looks like. It stands for “Representational State Transfer “.</w:t>
      </w:r>
    </w:p>
    <w:p w14:paraId="0669BF57" w14:textId="77777777" w:rsidR="006148A3" w:rsidRPr="0076725F" w:rsidRDefault="00000000">
      <w:pPr>
        <w:pStyle w:val="Heading2"/>
        <w:rPr>
          <w:rFonts w:cstheme="majorHAnsi"/>
          <w:sz w:val="22"/>
          <w:szCs w:val="22"/>
        </w:rPr>
      </w:pPr>
      <w:r w:rsidRPr="0076725F">
        <w:rPr>
          <w:rFonts w:cstheme="majorHAnsi"/>
          <w:sz w:val="22"/>
          <w:szCs w:val="22"/>
        </w:rPr>
        <w:lastRenderedPageBreak/>
        <w:t>7. SOAP</w:t>
      </w:r>
    </w:p>
    <w:p w14:paraId="63FFBA97" w14:textId="2849AAB3" w:rsidR="006148A3" w:rsidRPr="0076725F" w:rsidRDefault="00A63B15">
      <w:pPr>
        <w:pStyle w:val="Heading2"/>
        <w:rPr>
          <w:rFonts w:cstheme="majorHAnsi"/>
          <w:sz w:val="22"/>
          <w:szCs w:val="22"/>
        </w:rPr>
      </w:pPr>
      <w:r>
        <w:rPr>
          <w:rFonts w:ascii="Calibri" w:hAnsi="Calibri" w:cs="Calibri"/>
          <w:noProof/>
          <w:color w:val="000000"/>
          <w:sz w:val="22"/>
          <w:szCs w:val="22"/>
          <w:bdr w:val="none" w:sz="0" w:space="0" w:color="auto" w:frame="1"/>
        </w:rPr>
        <w:drawing>
          <wp:inline distT="0" distB="0" distL="0" distR="0" wp14:anchorId="047D1E06" wp14:editId="14B616C0">
            <wp:extent cx="5486400" cy="3270885"/>
            <wp:effectExtent l="0" t="0" r="0" b="5715"/>
            <wp:docPr id="517502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270885"/>
                    </a:xfrm>
                    <a:prstGeom prst="rect">
                      <a:avLst/>
                    </a:prstGeom>
                    <a:noFill/>
                    <a:ln>
                      <a:noFill/>
                    </a:ln>
                  </pic:spPr>
                </pic:pic>
              </a:graphicData>
            </a:graphic>
          </wp:inline>
        </w:drawing>
      </w:r>
      <w:r w:rsidR="00000000" w:rsidRPr="0076725F">
        <w:rPr>
          <w:rFonts w:cstheme="majorHAnsi"/>
          <w:sz w:val="22"/>
          <w:szCs w:val="22"/>
        </w:rPr>
        <w:t>8. REST API</w:t>
      </w:r>
    </w:p>
    <w:p w14:paraId="64A61216" w14:textId="77777777" w:rsidR="006148A3" w:rsidRDefault="00000000">
      <w:pPr>
        <w:rPr>
          <w:rFonts w:asciiTheme="majorHAnsi" w:hAnsiTheme="majorHAnsi" w:cstheme="majorHAnsi"/>
        </w:rPr>
      </w:pPr>
      <w:r w:rsidRPr="0076725F">
        <w:rPr>
          <w:rFonts w:asciiTheme="majorHAnsi" w:hAnsiTheme="majorHAnsi" w:cstheme="majorHAnsi"/>
        </w:rPr>
        <w:t>Lightweight, stateless, uses JSON, scalable.</w:t>
      </w:r>
    </w:p>
    <w:p w14:paraId="3DD8AC27" w14:textId="5272A00F" w:rsidR="00A63B15" w:rsidRDefault="00A63B15">
      <w:pPr>
        <w:rPr>
          <w:rFonts w:asciiTheme="majorHAnsi" w:hAnsiTheme="majorHAnsi" w:cstheme="majorHAnsi"/>
        </w:rPr>
      </w:pPr>
      <w:r>
        <w:rPr>
          <w:rFonts w:ascii="Calibri" w:hAnsi="Calibri" w:cs="Calibri"/>
          <w:noProof/>
          <w:color w:val="000000"/>
          <w:bdr w:val="none" w:sz="0" w:space="0" w:color="auto" w:frame="1"/>
        </w:rPr>
        <w:drawing>
          <wp:inline distT="0" distB="0" distL="0" distR="0" wp14:anchorId="676D8158" wp14:editId="0321F8C3">
            <wp:extent cx="5486400" cy="3235325"/>
            <wp:effectExtent l="0" t="0" r="0" b="3175"/>
            <wp:docPr id="291439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35325"/>
                    </a:xfrm>
                    <a:prstGeom prst="rect">
                      <a:avLst/>
                    </a:prstGeom>
                    <a:noFill/>
                    <a:ln>
                      <a:noFill/>
                    </a:ln>
                  </pic:spPr>
                </pic:pic>
              </a:graphicData>
            </a:graphic>
          </wp:inline>
        </w:drawing>
      </w:r>
    </w:p>
    <w:p w14:paraId="12734B0D" w14:textId="77777777" w:rsidR="00A63B15" w:rsidRDefault="00A63B15">
      <w:pPr>
        <w:rPr>
          <w:rFonts w:asciiTheme="majorHAnsi" w:hAnsiTheme="majorHAnsi" w:cstheme="majorHAnsi"/>
        </w:rPr>
      </w:pPr>
      <w:r>
        <w:rPr>
          <w:rFonts w:asciiTheme="majorHAnsi" w:hAnsiTheme="majorHAnsi" w:cstheme="majorHAnsi"/>
        </w:rPr>
        <w:br w:type="page"/>
      </w:r>
    </w:p>
    <w:p w14:paraId="5210D106" w14:textId="77777777" w:rsidR="006148A3" w:rsidRPr="0076725F" w:rsidRDefault="00000000">
      <w:pPr>
        <w:pStyle w:val="Heading2"/>
        <w:rPr>
          <w:rFonts w:cstheme="majorHAnsi"/>
          <w:sz w:val="22"/>
          <w:szCs w:val="22"/>
        </w:rPr>
      </w:pPr>
      <w:r w:rsidRPr="0076725F">
        <w:rPr>
          <w:rFonts w:cstheme="majorHAnsi"/>
          <w:sz w:val="22"/>
          <w:szCs w:val="22"/>
        </w:rPr>
        <w:lastRenderedPageBreak/>
        <w:t>9. Authentication Types</w:t>
      </w:r>
    </w:p>
    <w:p w14:paraId="6A2FB6C2" w14:textId="77777777" w:rsidR="006148A3" w:rsidRDefault="00000000">
      <w:pPr>
        <w:rPr>
          <w:rFonts w:asciiTheme="majorHAnsi" w:hAnsiTheme="majorHAnsi" w:cstheme="majorHAnsi"/>
        </w:rPr>
      </w:pPr>
      <w:r w:rsidRPr="0076725F">
        <w:rPr>
          <w:rFonts w:asciiTheme="majorHAnsi" w:hAnsiTheme="majorHAnsi" w:cstheme="majorHAnsi"/>
        </w:rPr>
        <w:t>No Auth – Open APIs</w:t>
      </w:r>
      <w:r w:rsidRPr="0076725F">
        <w:rPr>
          <w:rFonts w:asciiTheme="majorHAnsi" w:hAnsiTheme="majorHAnsi" w:cstheme="majorHAnsi"/>
        </w:rPr>
        <w:br/>
        <w:t>Basic – Authorization: Basic base64(</w:t>
      </w:r>
      <w:proofErr w:type="gramStart"/>
      <w:r w:rsidRPr="0076725F">
        <w:rPr>
          <w:rFonts w:asciiTheme="majorHAnsi" w:hAnsiTheme="majorHAnsi" w:cstheme="majorHAnsi"/>
        </w:rPr>
        <w:t>username:pass</w:t>
      </w:r>
      <w:proofErr w:type="gramEnd"/>
      <w:r w:rsidRPr="0076725F">
        <w:rPr>
          <w:rFonts w:asciiTheme="majorHAnsi" w:hAnsiTheme="majorHAnsi" w:cstheme="majorHAnsi"/>
        </w:rPr>
        <w:t>)</w:t>
      </w:r>
      <w:r w:rsidRPr="0076725F">
        <w:rPr>
          <w:rFonts w:asciiTheme="majorHAnsi" w:hAnsiTheme="majorHAnsi" w:cstheme="majorHAnsi"/>
        </w:rPr>
        <w:br/>
        <w:t>OAuth 2.0 – Google login</w:t>
      </w:r>
      <w:r w:rsidRPr="0076725F">
        <w:rPr>
          <w:rFonts w:asciiTheme="majorHAnsi" w:hAnsiTheme="majorHAnsi" w:cstheme="majorHAnsi"/>
        </w:rPr>
        <w:br/>
        <w:t>Token – Authorization: Bearer ey123...</w:t>
      </w:r>
    </w:p>
    <w:p w14:paraId="2AFE3210" w14:textId="79769BCF" w:rsidR="00A63B15" w:rsidRPr="0076725F" w:rsidRDefault="00A63B15">
      <w:pPr>
        <w:rPr>
          <w:rFonts w:asciiTheme="majorHAnsi" w:hAnsiTheme="majorHAnsi" w:cstheme="majorHAnsi"/>
        </w:rPr>
      </w:pPr>
      <w:r>
        <w:rPr>
          <w:rFonts w:ascii="Calibri" w:hAnsi="Calibri" w:cs="Calibri"/>
          <w:noProof/>
          <w:color w:val="000000"/>
          <w:bdr w:val="none" w:sz="0" w:space="0" w:color="auto" w:frame="1"/>
        </w:rPr>
        <w:drawing>
          <wp:inline distT="0" distB="0" distL="0" distR="0" wp14:anchorId="66939105" wp14:editId="611D4EC8">
            <wp:extent cx="5486400" cy="3088005"/>
            <wp:effectExtent l="0" t="0" r="0" b="0"/>
            <wp:docPr id="542925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38319AD" w14:textId="77777777" w:rsidR="006148A3" w:rsidRPr="0076725F" w:rsidRDefault="00000000">
      <w:pPr>
        <w:pStyle w:val="Heading2"/>
        <w:rPr>
          <w:rFonts w:cstheme="majorHAnsi"/>
          <w:sz w:val="22"/>
          <w:szCs w:val="22"/>
        </w:rPr>
      </w:pPr>
      <w:r w:rsidRPr="0076725F">
        <w:rPr>
          <w:rFonts w:cstheme="majorHAnsi"/>
          <w:sz w:val="22"/>
          <w:szCs w:val="22"/>
        </w:rPr>
        <w:t>10. HTTP Headers</w:t>
      </w:r>
    </w:p>
    <w:p w14:paraId="177CDC97" w14:textId="77777777" w:rsidR="006148A3" w:rsidRDefault="00000000">
      <w:pPr>
        <w:rPr>
          <w:rFonts w:asciiTheme="majorHAnsi" w:hAnsiTheme="majorHAnsi" w:cstheme="majorHAnsi"/>
        </w:rPr>
      </w:pPr>
      <w:r w:rsidRPr="0076725F">
        <w:rPr>
          <w:rFonts w:asciiTheme="majorHAnsi" w:hAnsiTheme="majorHAnsi" w:cstheme="majorHAnsi"/>
        </w:rPr>
        <w:t>Content-Type – Body format (application/json)</w:t>
      </w:r>
      <w:r w:rsidRPr="0076725F">
        <w:rPr>
          <w:rFonts w:asciiTheme="majorHAnsi" w:hAnsiTheme="majorHAnsi" w:cstheme="majorHAnsi"/>
        </w:rPr>
        <w:br/>
        <w:t>Accept – Response format</w:t>
      </w:r>
      <w:r w:rsidRPr="0076725F">
        <w:rPr>
          <w:rFonts w:asciiTheme="majorHAnsi" w:hAnsiTheme="majorHAnsi" w:cstheme="majorHAnsi"/>
        </w:rPr>
        <w:br/>
        <w:t>Cookie – Session tracking</w:t>
      </w:r>
      <w:r w:rsidRPr="0076725F">
        <w:rPr>
          <w:rFonts w:asciiTheme="majorHAnsi" w:hAnsiTheme="majorHAnsi" w:cstheme="majorHAnsi"/>
        </w:rPr>
        <w:br/>
        <w:t>Host – Domain (api.site.com)</w:t>
      </w:r>
    </w:p>
    <w:p w14:paraId="6C60AE70" w14:textId="3F1737DA" w:rsidR="00A63B15" w:rsidRPr="0076725F" w:rsidRDefault="00A63B15">
      <w:pPr>
        <w:rPr>
          <w:rFonts w:asciiTheme="majorHAnsi" w:hAnsiTheme="majorHAnsi" w:cstheme="majorHAnsi"/>
        </w:rPr>
      </w:pPr>
      <w:r>
        <w:rPr>
          <w:rFonts w:ascii="Calibri" w:hAnsi="Calibri" w:cs="Calibri"/>
          <w:noProof/>
          <w:color w:val="000000"/>
          <w:bdr w:val="none" w:sz="0" w:space="0" w:color="auto" w:frame="1"/>
        </w:rPr>
        <w:lastRenderedPageBreak/>
        <w:drawing>
          <wp:inline distT="0" distB="0" distL="0" distR="0" wp14:anchorId="712A2F7D" wp14:editId="5553ADB1">
            <wp:extent cx="5486400" cy="3088005"/>
            <wp:effectExtent l="0" t="0" r="0" b="0"/>
            <wp:docPr id="398074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C273F0F" w14:textId="77777777" w:rsidR="006148A3" w:rsidRPr="0076725F" w:rsidRDefault="00000000">
      <w:pPr>
        <w:pStyle w:val="Heading2"/>
        <w:rPr>
          <w:rFonts w:cstheme="majorHAnsi"/>
          <w:sz w:val="22"/>
          <w:szCs w:val="22"/>
        </w:rPr>
      </w:pPr>
      <w:r w:rsidRPr="0076725F">
        <w:rPr>
          <w:rFonts w:cstheme="majorHAnsi"/>
          <w:sz w:val="22"/>
          <w:szCs w:val="22"/>
        </w:rPr>
        <w:t>11. Request Parameters</w:t>
      </w:r>
    </w:p>
    <w:p w14:paraId="78AAF0BF" w14:textId="77777777" w:rsidR="006148A3" w:rsidRDefault="00000000">
      <w:pPr>
        <w:rPr>
          <w:rFonts w:asciiTheme="majorHAnsi" w:hAnsiTheme="majorHAnsi" w:cstheme="majorHAnsi"/>
        </w:rPr>
      </w:pPr>
      <w:r w:rsidRPr="0076725F">
        <w:rPr>
          <w:rFonts w:asciiTheme="majorHAnsi" w:hAnsiTheme="majorHAnsi" w:cstheme="majorHAnsi"/>
        </w:rPr>
        <w:t>Header – Authorization</w:t>
      </w:r>
      <w:r w:rsidRPr="0076725F">
        <w:rPr>
          <w:rFonts w:asciiTheme="majorHAnsi" w:hAnsiTheme="majorHAnsi" w:cstheme="majorHAnsi"/>
        </w:rPr>
        <w:br/>
        <w:t xml:space="preserve">Query </w:t>
      </w:r>
      <w:proofErr w:type="gramStart"/>
      <w:r w:rsidRPr="0076725F">
        <w:rPr>
          <w:rFonts w:asciiTheme="majorHAnsi" w:hAnsiTheme="majorHAnsi" w:cstheme="majorHAnsi"/>
        </w:rPr>
        <w:t>– ?id</w:t>
      </w:r>
      <w:proofErr w:type="gramEnd"/>
      <w:r w:rsidRPr="0076725F">
        <w:rPr>
          <w:rFonts w:asciiTheme="majorHAnsi" w:hAnsiTheme="majorHAnsi" w:cstheme="majorHAnsi"/>
        </w:rPr>
        <w:t>=1&amp;sort=asc</w:t>
      </w:r>
      <w:r w:rsidRPr="0076725F">
        <w:rPr>
          <w:rFonts w:asciiTheme="majorHAnsi" w:hAnsiTheme="majorHAnsi" w:cstheme="majorHAnsi"/>
        </w:rPr>
        <w:br/>
        <w:t>Form – HTML form values</w:t>
      </w:r>
      <w:r w:rsidRPr="0076725F">
        <w:rPr>
          <w:rFonts w:asciiTheme="majorHAnsi" w:hAnsiTheme="majorHAnsi" w:cstheme="majorHAnsi"/>
        </w:rPr>
        <w:br/>
        <w:t>Path – /user/{id} e.g., /user/10</w:t>
      </w:r>
    </w:p>
    <w:p w14:paraId="70B34450" w14:textId="77777777" w:rsidR="00A266B5" w:rsidRPr="00A266B5" w:rsidRDefault="00A266B5" w:rsidP="00A266B5">
      <w:pPr>
        <w:rPr>
          <w:rFonts w:asciiTheme="majorHAnsi" w:hAnsiTheme="majorHAnsi" w:cstheme="majorHAnsi"/>
          <w:lang w:val="en-IN"/>
        </w:rPr>
      </w:pPr>
      <w:r w:rsidRPr="00A266B5">
        <w:rPr>
          <w:rFonts w:asciiTheme="majorHAnsi" w:hAnsiTheme="majorHAnsi" w:cstheme="majorHAnsi"/>
          <w:lang w:val="en-IN"/>
        </w:rPr>
        <w:t>In Postman, Pre-request scripts run before the request — useful for setting dynamic data like tokens. </w:t>
      </w:r>
    </w:p>
    <w:p w14:paraId="306A6A54" w14:textId="2850AF05" w:rsidR="00A266B5" w:rsidRDefault="00A266B5" w:rsidP="00A266B5">
      <w:pPr>
        <w:rPr>
          <w:rFonts w:asciiTheme="majorHAnsi" w:hAnsiTheme="majorHAnsi" w:cstheme="majorHAnsi"/>
          <w:lang w:val="en-IN"/>
        </w:rPr>
      </w:pPr>
      <w:r w:rsidRPr="00A266B5">
        <w:rPr>
          <w:rFonts w:asciiTheme="majorHAnsi" w:hAnsiTheme="majorHAnsi" w:cstheme="majorHAnsi"/>
          <w:lang w:val="en-IN"/>
        </w:rPr>
        <w:t>Test scripts run after the response — used to validate status codes, content, or response time.</w:t>
      </w:r>
    </w:p>
    <w:p w14:paraId="011E6AD4" w14:textId="77777777" w:rsidR="00A266B5" w:rsidRPr="0076725F" w:rsidRDefault="00A266B5" w:rsidP="00A266B5">
      <w:pPr>
        <w:rPr>
          <w:rFonts w:asciiTheme="majorHAnsi" w:hAnsiTheme="majorHAnsi" w:cstheme="majorHAnsi"/>
        </w:rPr>
      </w:pPr>
    </w:p>
    <w:p w14:paraId="50E2C878" w14:textId="77777777" w:rsidR="006148A3" w:rsidRPr="0076725F" w:rsidRDefault="00000000">
      <w:pPr>
        <w:pStyle w:val="Heading2"/>
        <w:rPr>
          <w:rFonts w:cstheme="majorHAnsi"/>
          <w:sz w:val="22"/>
          <w:szCs w:val="22"/>
        </w:rPr>
      </w:pPr>
      <w:r w:rsidRPr="0076725F">
        <w:rPr>
          <w:rFonts w:cstheme="majorHAnsi"/>
          <w:sz w:val="22"/>
          <w:szCs w:val="22"/>
        </w:rPr>
        <w:t>12. Sample JSON</w:t>
      </w:r>
    </w:p>
    <w:p w14:paraId="273191D1" w14:textId="77777777" w:rsidR="006148A3" w:rsidRPr="0076725F" w:rsidRDefault="00000000">
      <w:pPr>
        <w:rPr>
          <w:rFonts w:asciiTheme="majorHAnsi" w:hAnsiTheme="majorHAnsi" w:cstheme="majorHAnsi"/>
        </w:rPr>
      </w:pPr>
      <w:r w:rsidRPr="0076725F">
        <w:rPr>
          <w:rFonts w:asciiTheme="majorHAnsi" w:hAnsiTheme="majorHAnsi" w:cstheme="majorHAnsi"/>
        </w:rPr>
        <w:t>{</w:t>
      </w:r>
      <w:r w:rsidRPr="0076725F">
        <w:rPr>
          <w:rFonts w:asciiTheme="majorHAnsi" w:hAnsiTheme="majorHAnsi" w:cstheme="majorHAnsi"/>
        </w:rPr>
        <w:br/>
        <w:t xml:space="preserve">  "id": 1,</w:t>
      </w:r>
      <w:r w:rsidRPr="0076725F">
        <w:rPr>
          <w:rFonts w:asciiTheme="majorHAnsi" w:hAnsiTheme="majorHAnsi" w:cstheme="majorHAnsi"/>
        </w:rPr>
        <w:br/>
        <w:t xml:space="preserve">  "name": "John"</w:t>
      </w:r>
      <w:r w:rsidRPr="0076725F">
        <w:rPr>
          <w:rFonts w:asciiTheme="majorHAnsi" w:hAnsiTheme="majorHAnsi" w:cstheme="majorHAnsi"/>
        </w:rPr>
        <w:br/>
        <w:t>}</w:t>
      </w:r>
    </w:p>
    <w:p w14:paraId="33B3B9D2" w14:textId="77777777" w:rsidR="006148A3" w:rsidRPr="0076725F" w:rsidRDefault="00000000">
      <w:pPr>
        <w:pStyle w:val="Heading2"/>
        <w:rPr>
          <w:rFonts w:cstheme="majorHAnsi"/>
          <w:sz w:val="22"/>
          <w:szCs w:val="22"/>
        </w:rPr>
      </w:pPr>
      <w:r w:rsidRPr="0076725F">
        <w:rPr>
          <w:rFonts w:cstheme="majorHAnsi"/>
          <w:sz w:val="22"/>
          <w:szCs w:val="22"/>
        </w:rPr>
        <w:t>13. JSON Nested Arrays</w:t>
      </w:r>
    </w:p>
    <w:p w14:paraId="10EC7E4A" w14:textId="77777777" w:rsidR="006148A3" w:rsidRPr="0076725F" w:rsidRDefault="00000000">
      <w:pPr>
        <w:rPr>
          <w:rFonts w:asciiTheme="majorHAnsi" w:hAnsiTheme="majorHAnsi" w:cstheme="majorHAnsi"/>
        </w:rPr>
      </w:pPr>
      <w:r w:rsidRPr="0076725F">
        <w:rPr>
          <w:rFonts w:asciiTheme="majorHAnsi" w:hAnsiTheme="majorHAnsi" w:cstheme="majorHAnsi"/>
        </w:rPr>
        <w:t>{</w:t>
      </w:r>
      <w:r w:rsidRPr="0076725F">
        <w:rPr>
          <w:rFonts w:asciiTheme="majorHAnsi" w:hAnsiTheme="majorHAnsi" w:cstheme="majorHAnsi"/>
        </w:rPr>
        <w:br/>
        <w:t xml:space="preserve">  "users": [</w:t>
      </w:r>
      <w:r w:rsidRPr="0076725F">
        <w:rPr>
          <w:rFonts w:asciiTheme="majorHAnsi" w:hAnsiTheme="majorHAnsi" w:cstheme="majorHAnsi"/>
        </w:rPr>
        <w:br/>
        <w:t xml:space="preserve"> </w:t>
      </w:r>
      <w:proofErr w:type="gramStart"/>
      <w:r w:rsidRPr="0076725F">
        <w:rPr>
          <w:rFonts w:asciiTheme="majorHAnsi" w:hAnsiTheme="majorHAnsi" w:cstheme="majorHAnsi"/>
        </w:rPr>
        <w:t xml:space="preserve">   {</w:t>
      </w:r>
      <w:proofErr w:type="gramEnd"/>
      <w:r w:rsidRPr="0076725F">
        <w:rPr>
          <w:rFonts w:asciiTheme="majorHAnsi" w:hAnsiTheme="majorHAnsi" w:cstheme="majorHAnsi"/>
        </w:rPr>
        <w:br/>
        <w:t xml:space="preserve">      "id": 1,</w:t>
      </w:r>
      <w:r w:rsidRPr="0076725F">
        <w:rPr>
          <w:rFonts w:asciiTheme="majorHAnsi" w:hAnsiTheme="majorHAnsi" w:cstheme="majorHAnsi"/>
        </w:rPr>
        <w:br/>
        <w:t xml:space="preserve">      "skills": ["Java", "API"]</w:t>
      </w:r>
      <w:r w:rsidRPr="0076725F">
        <w:rPr>
          <w:rFonts w:asciiTheme="majorHAnsi" w:hAnsiTheme="majorHAnsi" w:cstheme="majorHAnsi"/>
        </w:rPr>
        <w:br/>
        <w:t xml:space="preserve">  </w:t>
      </w:r>
      <w:proofErr w:type="gramStart"/>
      <w:r w:rsidRPr="0076725F">
        <w:rPr>
          <w:rFonts w:asciiTheme="majorHAnsi" w:hAnsiTheme="majorHAnsi" w:cstheme="majorHAnsi"/>
        </w:rPr>
        <w:t xml:space="preserve">  }</w:t>
      </w:r>
      <w:proofErr w:type="gramEnd"/>
      <w:r w:rsidRPr="0076725F">
        <w:rPr>
          <w:rFonts w:asciiTheme="majorHAnsi" w:hAnsiTheme="majorHAnsi" w:cstheme="majorHAnsi"/>
        </w:rPr>
        <w:br/>
      </w:r>
      <w:proofErr w:type="gramStart"/>
      <w:r w:rsidRPr="0076725F">
        <w:rPr>
          <w:rFonts w:asciiTheme="majorHAnsi" w:hAnsiTheme="majorHAnsi" w:cstheme="majorHAnsi"/>
        </w:rPr>
        <w:lastRenderedPageBreak/>
        <w:t xml:space="preserve">  ]</w:t>
      </w:r>
      <w:proofErr w:type="gramEnd"/>
      <w:r w:rsidRPr="0076725F">
        <w:rPr>
          <w:rFonts w:asciiTheme="majorHAnsi" w:hAnsiTheme="majorHAnsi" w:cstheme="majorHAnsi"/>
        </w:rPr>
        <w:br/>
        <w:t>}</w:t>
      </w:r>
    </w:p>
    <w:p w14:paraId="5BB59DEB" w14:textId="77777777" w:rsidR="006148A3" w:rsidRPr="0076725F" w:rsidRDefault="00000000">
      <w:pPr>
        <w:pStyle w:val="Heading2"/>
        <w:rPr>
          <w:rFonts w:cstheme="majorHAnsi"/>
          <w:sz w:val="22"/>
          <w:szCs w:val="22"/>
        </w:rPr>
      </w:pPr>
      <w:r w:rsidRPr="0076725F">
        <w:rPr>
          <w:rFonts w:cstheme="majorHAnsi"/>
          <w:sz w:val="22"/>
          <w:szCs w:val="22"/>
        </w:rPr>
        <w:t>14. Status Codes</w:t>
      </w:r>
    </w:p>
    <w:p w14:paraId="617833AF" w14:textId="77777777" w:rsidR="006148A3" w:rsidRPr="0076725F" w:rsidRDefault="00000000">
      <w:pPr>
        <w:rPr>
          <w:rFonts w:asciiTheme="majorHAnsi" w:hAnsiTheme="majorHAnsi" w:cstheme="majorHAnsi"/>
        </w:rPr>
      </w:pPr>
      <w:r w:rsidRPr="0076725F">
        <w:rPr>
          <w:rFonts w:asciiTheme="majorHAnsi" w:hAnsiTheme="majorHAnsi" w:cstheme="majorHAnsi"/>
        </w:rPr>
        <w:t>100 – Continue</w:t>
      </w:r>
      <w:r w:rsidRPr="0076725F">
        <w:rPr>
          <w:rFonts w:asciiTheme="majorHAnsi" w:hAnsiTheme="majorHAnsi" w:cstheme="majorHAnsi"/>
        </w:rPr>
        <w:br/>
        <w:t>200 – OK / Created</w:t>
      </w:r>
      <w:r w:rsidRPr="0076725F">
        <w:rPr>
          <w:rFonts w:asciiTheme="majorHAnsi" w:hAnsiTheme="majorHAnsi" w:cstheme="majorHAnsi"/>
        </w:rPr>
        <w:br/>
        <w:t>300 – Redirect</w:t>
      </w:r>
      <w:r w:rsidRPr="0076725F">
        <w:rPr>
          <w:rFonts w:asciiTheme="majorHAnsi" w:hAnsiTheme="majorHAnsi" w:cstheme="majorHAnsi"/>
        </w:rPr>
        <w:br/>
        <w:t>400 – Client Error (e.g., 404 Not Found)</w:t>
      </w:r>
      <w:r w:rsidRPr="0076725F">
        <w:rPr>
          <w:rFonts w:asciiTheme="majorHAnsi" w:hAnsiTheme="majorHAnsi" w:cstheme="majorHAnsi"/>
        </w:rPr>
        <w:br/>
        <w:t>500 – Server Error (e.g., 500 Internal Server Error)</w:t>
      </w:r>
    </w:p>
    <w:p w14:paraId="5B63AF51" w14:textId="77777777" w:rsidR="006148A3" w:rsidRPr="0076725F" w:rsidRDefault="00000000">
      <w:pPr>
        <w:pStyle w:val="Heading2"/>
        <w:rPr>
          <w:rFonts w:cstheme="majorHAnsi"/>
          <w:sz w:val="22"/>
          <w:szCs w:val="22"/>
        </w:rPr>
      </w:pPr>
      <w:r w:rsidRPr="0076725F">
        <w:rPr>
          <w:rFonts w:cstheme="majorHAnsi"/>
          <w:sz w:val="22"/>
          <w:szCs w:val="22"/>
        </w:rPr>
        <w:t>15. Tabs in Postman</w:t>
      </w:r>
    </w:p>
    <w:p w14:paraId="1A49A21A" w14:textId="77777777" w:rsidR="006148A3" w:rsidRPr="0076725F" w:rsidRDefault="00000000">
      <w:pPr>
        <w:rPr>
          <w:rFonts w:asciiTheme="majorHAnsi" w:hAnsiTheme="majorHAnsi" w:cstheme="majorHAnsi"/>
        </w:rPr>
      </w:pPr>
      <w:r w:rsidRPr="0076725F">
        <w:rPr>
          <w:rFonts w:asciiTheme="majorHAnsi" w:hAnsiTheme="majorHAnsi" w:cstheme="majorHAnsi"/>
        </w:rPr>
        <w:t>Params, Authorization, Headers, Body, Scripts (pre-request, test), Settings</w:t>
      </w:r>
    </w:p>
    <w:p w14:paraId="15DC7399" w14:textId="77777777" w:rsidR="006148A3" w:rsidRPr="0076725F" w:rsidRDefault="00000000">
      <w:pPr>
        <w:pStyle w:val="Heading2"/>
        <w:rPr>
          <w:rFonts w:cstheme="majorHAnsi"/>
          <w:sz w:val="22"/>
          <w:szCs w:val="22"/>
        </w:rPr>
      </w:pPr>
      <w:r w:rsidRPr="0076725F">
        <w:rPr>
          <w:rFonts w:cstheme="majorHAnsi"/>
          <w:sz w:val="22"/>
          <w:szCs w:val="22"/>
        </w:rPr>
        <w:t>16. Query vs Path Params</w:t>
      </w:r>
    </w:p>
    <w:p w14:paraId="454B783E" w14:textId="77777777" w:rsidR="006148A3" w:rsidRPr="0076725F" w:rsidRDefault="00000000">
      <w:pPr>
        <w:rPr>
          <w:rFonts w:asciiTheme="majorHAnsi" w:hAnsiTheme="majorHAnsi" w:cstheme="majorHAnsi"/>
        </w:rPr>
      </w:pPr>
      <w:r w:rsidRPr="0076725F">
        <w:rPr>
          <w:rFonts w:asciiTheme="majorHAnsi" w:hAnsiTheme="majorHAnsi" w:cstheme="majorHAnsi"/>
        </w:rPr>
        <w:t>Query: /user?id=10</w:t>
      </w:r>
      <w:r w:rsidRPr="0076725F">
        <w:rPr>
          <w:rFonts w:asciiTheme="majorHAnsi" w:hAnsiTheme="majorHAnsi" w:cstheme="majorHAnsi"/>
        </w:rPr>
        <w:br/>
        <w:t>Path: /user/10</w:t>
      </w:r>
    </w:p>
    <w:p w14:paraId="7B50BD2F" w14:textId="77777777" w:rsidR="006148A3" w:rsidRPr="0076725F" w:rsidRDefault="00000000">
      <w:pPr>
        <w:pStyle w:val="Heading2"/>
        <w:rPr>
          <w:rFonts w:cstheme="majorHAnsi"/>
          <w:sz w:val="22"/>
          <w:szCs w:val="22"/>
        </w:rPr>
      </w:pPr>
      <w:r w:rsidRPr="0076725F">
        <w:rPr>
          <w:rFonts w:cstheme="majorHAnsi"/>
          <w:sz w:val="22"/>
          <w:szCs w:val="22"/>
        </w:rPr>
        <w:t>17. Why Newman</w:t>
      </w:r>
    </w:p>
    <w:p w14:paraId="6376AC08" w14:textId="77777777" w:rsidR="006148A3" w:rsidRPr="0076725F" w:rsidRDefault="00000000">
      <w:pPr>
        <w:rPr>
          <w:rFonts w:asciiTheme="majorHAnsi" w:hAnsiTheme="majorHAnsi" w:cstheme="majorHAnsi"/>
        </w:rPr>
      </w:pPr>
      <w:r w:rsidRPr="0076725F">
        <w:rPr>
          <w:rFonts w:asciiTheme="majorHAnsi" w:hAnsiTheme="majorHAnsi" w:cstheme="majorHAnsi"/>
        </w:rPr>
        <w:t>Run Postman collections via CLI, useful in CI/CD.</w:t>
      </w:r>
    </w:p>
    <w:p w14:paraId="5AB2A7C4" w14:textId="77777777" w:rsidR="006148A3" w:rsidRPr="0076725F" w:rsidRDefault="00000000">
      <w:pPr>
        <w:pStyle w:val="Heading2"/>
        <w:rPr>
          <w:rFonts w:cstheme="majorHAnsi"/>
          <w:sz w:val="22"/>
          <w:szCs w:val="22"/>
        </w:rPr>
      </w:pPr>
      <w:r w:rsidRPr="0076725F">
        <w:rPr>
          <w:rFonts w:cstheme="majorHAnsi"/>
          <w:sz w:val="22"/>
          <w:szCs w:val="22"/>
        </w:rPr>
        <w:t>18. Postman Variables</w:t>
      </w:r>
    </w:p>
    <w:p w14:paraId="12DAE385" w14:textId="77777777" w:rsidR="006148A3" w:rsidRPr="0076725F" w:rsidRDefault="00000000">
      <w:pPr>
        <w:rPr>
          <w:rFonts w:asciiTheme="majorHAnsi" w:hAnsiTheme="majorHAnsi" w:cstheme="majorHAnsi"/>
        </w:rPr>
      </w:pPr>
      <w:r w:rsidRPr="0076725F">
        <w:rPr>
          <w:rFonts w:asciiTheme="majorHAnsi" w:hAnsiTheme="majorHAnsi" w:cstheme="majorHAnsi"/>
        </w:rPr>
        <w:t>Global – Available everywhere</w:t>
      </w:r>
      <w:r w:rsidRPr="0076725F">
        <w:rPr>
          <w:rFonts w:asciiTheme="majorHAnsi" w:hAnsiTheme="majorHAnsi" w:cstheme="majorHAnsi"/>
        </w:rPr>
        <w:br/>
        <w:t>Collection – Within collection</w:t>
      </w:r>
      <w:r w:rsidRPr="0076725F">
        <w:rPr>
          <w:rFonts w:asciiTheme="majorHAnsi" w:hAnsiTheme="majorHAnsi" w:cstheme="majorHAnsi"/>
        </w:rPr>
        <w:br/>
        <w:t>Environment – Based on selected env</w:t>
      </w:r>
      <w:r w:rsidRPr="0076725F">
        <w:rPr>
          <w:rFonts w:asciiTheme="majorHAnsi" w:hAnsiTheme="majorHAnsi" w:cstheme="majorHAnsi"/>
        </w:rPr>
        <w:br/>
        <w:t>Local – Only in that request</w:t>
      </w:r>
      <w:r w:rsidRPr="0076725F">
        <w:rPr>
          <w:rFonts w:asciiTheme="majorHAnsi" w:hAnsiTheme="majorHAnsi" w:cstheme="majorHAnsi"/>
        </w:rPr>
        <w:br/>
        <w:t>Data – Used in data-driven testing</w:t>
      </w:r>
    </w:p>
    <w:p w14:paraId="72572C92" w14:textId="77777777" w:rsidR="006148A3" w:rsidRPr="0076725F" w:rsidRDefault="00000000">
      <w:pPr>
        <w:pStyle w:val="Heading2"/>
        <w:rPr>
          <w:rFonts w:cstheme="majorHAnsi"/>
          <w:sz w:val="22"/>
          <w:szCs w:val="22"/>
        </w:rPr>
      </w:pPr>
      <w:r w:rsidRPr="0076725F">
        <w:rPr>
          <w:rFonts w:cstheme="majorHAnsi"/>
          <w:sz w:val="22"/>
          <w:szCs w:val="22"/>
        </w:rPr>
        <w:t>19. Set Environment Variables</w:t>
      </w:r>
    </w:p>
    <w:p w14:paraId="1555D347" w14:textId="77777777" w:rsidR="006148A3" w:rsidRPr="0076725F" w:rsidRDefault="00000000">
      <w:pPr>
        <w:rPr>
          <w:rFonts w:asciiTheme="majorHAnsi" w:hAnsiTheme="majorHAnsi" w:cstheme="majorHAnsi"/>
        </w:rPr>
      </w:pPr>
      <w:proofErr w:type="gramStart"/>
      <w:r w:rsidRPr="0076725F">
        <w:rPr>
          <w:rFonts w:asciiTheme="majorHAnsi" w:hAnsiTheme="majorHAnsi" w:cstheme="majorHAnsi"/>
        </w:rPr>
        <w:t>pm.environment.set(</w:t>
      </w:r>
      <w:proofErr w:type="gramEnd"/>
      <w:r w:rsidRPr="0076725F">
        <w:rPr>
          <w:rFonts w:asciiTheme="majorHAnsi" w:hAnsiTheme="majorHAnsi" w:cstheme="majorHAnsi"/>
        </w:rPr>
        <w:t>"token", "abc123");</w:t>
      </w:r>
    </w:p>
    <w:p w14:paraId="1897168C" w14:textId="77777777" w:rsidR="006148A3" w:rsidRPr="0076725F" w:rsidRDefault="00000000">
      <w:pPr>
        <w:pStyle w:val="Heading2"/>
        <w:rPr>
          <w:rFonts w:cstheme="majorHAnsi"/>
          <w:sz w:val="22"/>
          <w:szCs w:val="22"/>
        </w:rPr>
      </w:pPr>
      <w:r w:rsidRPr="0076725F">
        <w:rPr>
          <w:rFonts w:cstheme="majorHAnsi"/>
          <w:sz w:val="22"/>
          <w:szCs w:val="22"/>
        </w:rPr>
        <w:t>20. Run Scripts in Parallel</w:t>
      </w:r>
    </w:p>
    <w:p w14:paraId="7748C4D5" w14:textId="77777777" w:rsidR="006148A3" w:rsidRPr="0076725F" w:rsidRDefault="00000000">
      <w:pPr>
        <w:rPr>
          <w:rFonts w:asciiTheme="majorHAnsi" w:hAnsiTheme="majorHAnsi" w:cstheme="majorHAnsi"/>
        </w:rPr>
      </w:pPr>
      <w:r w:rsidRPr="0076725F">
        <w:rPr>
          <w:rFonts w:asciiTheme="majorHAnsi" w:hAnsiTheme="majorHAnsi" w:cstheme="majorHAnsi"/>
        </w:rPr>
        <w:t>Use Newman with JSON iteration or external tools like npm parallel.</w:t>
      </w:r>
    </w:p>
    <w:p w14:paraId="3DB426A0" w14:textId="77777777" w:rsidR="006148A3" w:rsidRPr="0076725F" w:rsidRDefault="00000000">
      <w:pPr>
        <w:pStyle w:val="Heading2"/>
        <w:rPr>
          <w:rFonts w:cstheme="majorHAnsi"/>
          <w:sz w:val="22"/>
          <w:szCs w:val="22"/>
        </w:rPr>
      </w:pPr>
      <w:r w:rsidRPr="0076725F">
        <w:rPr>
          <w:rFonts w:cstheme="majorHAnsi"/>
          <w:sz w:val="22"/>
          <w:szCs w:val="22"/>
        </w:rPr>
        <w:t>21. Generate Reports</w:t>
      </w:r>
    </w:p>
    <w:p w14:paraId="433A9CB8" w14:textId="77777777" w:rsidR="006148A3" w:rsidRPr="0076725F" w:rsidRDefault="00000000">
      <w:pPr>
        <w:rPr>
          <w:rFonts w:asciiTheme="majorHAnsi" w:hAnsiTheme="majorHAnsi" w:cstheme="majorHAnsi"/>
        </w:rPr>
      </w:pPr>
      <w:r w:rsidRPr="0076725F">
        <w:rPr>
          <w:rFonts w:asciiTheme="majorHAnsi" w:hAnsiTheme="majorHAnsi" w:cstheme="majorHAnsi"/>
        </w:rPr>
        <w:t xml:space="preserve">newman run </w:t>
      </w:r>
      <w:proofErr w:type="gramStart"/>
      <w:r w:rsidRPr="0076725F">
        <w:rPr>
          <w:rFonts w:asciiTheme="majorHAnsi" w:hAnsiTheme="majorHAnsi" w:cstheme="majorHAnsi"/>
        </w:rPr>
        <w:t>collection.json</w:t>
      </w:r>
      <w:proofErr w:type="gramEnd"/>
      <w:r w:rsidRPr="0076725F">
        <w:rPr>
          <w:rFonts w:asciiTheme="majorHAnsi" w:hAnsiTheme="majorHAnsi" w:cstheme="majorHAnsi"/>
        </w:rPr>
        <w:t xml:space="preserve"> -r </w:t>
      </w:r>
      <w:proofErr w:type="gramStart"/>
      <w:r w:rsidRPr="0076725F">
        <w:rPr>
          <w:rFonts w:asciiTheme="majorHAnsi" w:hAnsiTheme="majorHAnsi" w:cstheme="majorHAnsi"/>
        </w:rPr>
        <w:t>cli,html</w:t>
      </w:r>
      <w:proofErr w:type="gramEnd"/>
      <w:r w:rsidRPr="0076725F">
        <w:rPr>
          <w:rFonts w:asciiTheme="majorHAnsi" w:hAnsiTheme="majorHAnsi" w:cstheme="majorHAnsi"/>
        </w:rPr>
        <w:t>,json</w:t>
      </w:r>
    </w:p>
    <w:p w14:paraId="3A9B1B75" w14:textId="77777777" w:rsidR="006148A3" w:rsidRPr="0076725F" w:rsidRDefault="00000000">
      <w:pPr>
        <w:pStyle w:val="Heading2"/>
        <w:rPr>
          <w:rFonts w:cstheme="majorHAnsi"/>
          <w:sz w:val="22"/>
          <w:szCs w:val="22"/>
        </w:rPr>
      </w:pPr>
      <w:r w:rsidRPr="0076725F">
        <w:rPr>
          <w:rFonts w:cstheme="majorHAnsi"/>
          <w:sz w:val="22"/>
          <w:szCs w:val="22"/>
        </w:rPr>
        <w:t>22. Check Logs</w:t>
      </w:r>
    </w:p>
    <w:p w14:paraId="6B791E75" w14:textId="77777777" w:rsidR="006148A3" w:rsidRPr="0076725F" w:rsidRDefault="00000000">
      <w:pPr>
        <w:rPr>
          <w:rFonts w:asciiTheme="majorHAnsi" w:hAnsiTheme="majorHAnsi" w:cstheme="majorHAnsi"/>
        </w:rPr>
      </w:pPr>
      <w:r w:rsidRPr="0076725F">
        <w:rPr>
          <w:rFonts w:asciiTheme="majorHAnsi" w:hAnsiTheme="majorHAnsi" w:cstheme="majorHAnsi"/>
        </w:rPr>
        <w:t xml:space="preserve">Use </w:t>
      </w:r>
      <w:proofErr w:type="gramStart"/>
      <w:r w:rsidRPr="0076725F">
        <w:rPr>
          <w:rFonts w:asciiTheme="majorHAnsi" w:hAnsiTheme="majorHAnsi" w:cstheme="majorHAnsi"/>
        </w:rPr>
        <w:t>console.log(</w:t>
      </w:r>
      <w:proofErr w:type="gramEnd"/>
      <w:r w:rsidRPr="0076725F">
        <w:rPr>
          <w:rFonts w:asciiTheme="majorHAnsi" w:hAnsiTheme="majorHAnsi" w:cstheme="majorHAnsi"/>
        </w:rPr>
        <w:t>) and open Postman Console (Ctrl + Alt + C)</w:t>
      </w:r>
    </w:p>
    <w:p w14:paraId="20926F3C" w14:textId="77777777" w:rsidR="006148A3" w:rsidRPr="0076725F" w:rsidRDefault="00000000">
      <w:pPr>
        <w:pStyle w:val="Heading2"/>
        <w:rPr>
          <w:rFonts w:cstheme="majorHAnsi"/>
          <w:sz w:val="22"/>
          <w:szCs w:val="22"/>
        </w:rPr>
      </w:pPr>
      <w:r w:rsidRPr="0076725F">
        <w:rPr>
          <w:rFonts w:cstheme="majorHAnsi"/>
          <w:sz w:val="22"/>
          <w:szCs w:val="22"/>
        </w:rPr>
        <w:t>23. pm methods</w:t>
      </w:r>
    </w:p>
    <w:p w14:paraId="2CC206AC" w14:textId="77777777" w:rsidR="006148A3" w:rsidRPr="0076725F" w:rsidRDefault="00000000">
      <w:pPr>
        <w:rPr>
          <w:rFonts w:asciiTheme="majorHAnsi" w:hAnsiTheme="majorHAnsi" w:cstheme="majorHAnsi"/>
        </w:rPr>
      </w:pPr>
      <w:r w:rsidRPr="0076725F">
        <w:rPr>
          <w:rFonts w:asciiTheme="majorHAnsi" w:hAnsiTheme="majorHAnsi" w:cstheme="majorHAnsi"/>
        </w:rPr>
        <w:t>pm.</w:t>
      </w:r>
      <w:proofErr w:type="gramStart"/>
      <w:r w:rsidRPr="0076725F">
        <w:rPr>
          <w:rFonts w:asciiTheme="majorHAnsi" w:hAnsiTheme="majorHAnsi" w:cstheme="majorHAnsi"/>
        </w:rPr>
        <w:t>test(</w:t>
      </w:r>
      <w:proofErr w:type="gramEnd"/>
      <w:r w:rsidRPr="0076725F">
        <w:rPr>
          <w:rFonts w:asciiTheme="majorHAnsi" w:hAnsiTheme="majorHAnsi" w:cstheme="majorHAnsi"/>
        </w:rPr>
        <w:t>"Status code is 200", function () {</w:t>
      </w:r>
      <w:r w:rsidRPr="0076725F">
        <w:rPr>
          <w:rFonts w:asciiTheme="majorHAnsi" w:hAnsiTheme="majorHAnsi" w:cstheme="majorHAnsi"/>
        </w:rPr>
        <w:br/>
        <w:t xml:space="preserve">  pm.response.to.</w:t>
      </w:r>
      <w:proofErr w:type="gramStart"/>
      <w:r w:rsidRPr="0076725F">
        <w:rPr>
          <w:rFonts w:asciiTheme="majorHAnsi" w:hAnsiTheme="majorHAnsi" w:cstheme="majorHAnsi"/>
        </w:rPr>
        <w:t>have.status</w:t>
      </w:r>
      <w:proofErr w:type="gramEnd"/>
      <w:r w:rsidRPr="0076725F">
        <w:rPr>
          <w:rFonts w:asciiTheme="majorHAnsi" w:hAnsiTheme="majorHAnsi" w:cstheme="majorHAnsi"/>
        </w:rPr>
        <w:t>(200);</w:t>
      </w:r>
      <w:r w:rsidRPr="0076725F">
        <w:rPr>
          <w:rFonts w:asciiTheme="majorHAnsi" w:hAnsiTheme="majorHAnsi" w:cstheme="majorHAnsi"/>
        </w:rPr>
        <w:br/>
        <w:t>});</w:t>
      </w:r>
      <w:r w:rsidRPr="0076725F">
        <w:rPr>
          <w:rFonts w:asciiTheme="majorHAnsi" w:hAnsiTheme="majorHAnsi" w:cstheme="majorHAnsi"/>
        </w:rPr>
        <w:br/>
      </w:r>
      <w:r w:rsidRPr="0076725F">
        <w:rPr>
          <w:rFonts w:asciiTheme="majorHAnsi" w:hAnsiTheme="majorHAnsi" w:cstheme="majorHAnsi"/>
        </w:rPr>
        <w:br/>
      </w:r>
      <w:proofErr w:type="gramStart"/>
      <w:r w:rsidRPr="0076725F">
        <w:rPr>
          <w:rFonts w:asciiTheme="majorHAnsi" w:hAnsiTheme="majorHAnsi" w:cstheme="majorHAnsi"/>
        </w:rPr>
        <w:t>pm.environment.set(</w:t>
      </w:r>
      <w:proofErr w:type="gramEnd"/>
      <w:r w:rsidRPr="0076725F">
        <w:rPr>
          <w:rFonts w:asciiTheme="majorHAnsi" w:hAnsiTheme="majorHAnsi" w:cstheme="majorHAnsi"/>
        </w:rPr>
        <w:t>"token", "abc123");</w:t>
      </w:r>
    </w:p>
    <w:p w14:paraId="2A86BEF7" w14:textId="77777777" w:rsidR="006148A3" w:rsidRPr="0076725F" w:rsidRDefault="00000000">
      <w:pPr>
        <w:pStyle w:val="Heading2"/>
        <w:rPr>
          <w:rFonts w:cstheme="majorHAnsi"/>
          <w:sz w:val="22"/>
          <w:szCs w:val="22"/>
        </w:rPr>
      </w:pPr>
      <w:r w:rsidRPr="0076725F">
        <w:rPr>
          <w:rFonts w:cstheme="majorHAnsi"/>
          <w:sz w:val="22"/>
          <w:szCs w:val="22"/>
        </w:rPr>
        <w:lastRenderedPageBreak/>
        <w:t>24. Run Using Runner</w:t>
      </w:r>
    </w:p>
    <w:p w14:paraId="0E58D257" w14:textId="77777777" w:rsidR="006148A3" w:rsidRPr="0076725F" w:rsidRDefault="00000000">
      <w:pPr>
        <w:rPr>
          <w:rFonts w:asciiTheme="majorHAnsi" w:hAnsiTheme="majorHAnsi" w:cstheme="majorHAnsi"/>
        </w:rPr>
      </w:pPr>
      <w:r w:rsidRPr="0076725F">
        <w:rPr>
          <w:rFonts w:asciiTheme="majorHAnsi" w:hAnsiTheme="majorHAnsi" w:cstheme="majorHAnsi"/>
        </w:rPr>
        <w:t>Use Collection Runner &gt; Select collection + environment + data file</w:t>
      </w:r>
    </w:p>
    <w:p w14:paraId="008A0776" w14:textId="77777777" w:rsidR="006148A3" w:rsidRPr="0076725F" w:rsidRDefault="00000000">
      <w:pPr>
        <w:pStyle w:val="Heading2"/>
        <w:rPr>
          <w:rFonts w:cstheme="majorHAnsi"/>
          <w:sz w:val="22"/>
          <w:szCs w:val="22"/>
        </w:rPr>
      </w:pPr>
      <w:r w:rsidRPr="0076725F">
        <w:rPr>
          <w:rFonts w:cstheme="majorHAnsi"/>
          <w:sz w:val="22"/>
          <w:szCs w:val="22"/>
        </w:rPr>
        <w:t>25. Data Driven with CSV/JSON</w:t>
      </w:r>
    </w:p>
    <w:p w14:paraId="4A4CE1A7" w14:textId="77777777" w:rsidR="006148A3" w:rsidRPr="0076725F" w:rsidRDefault="00000000">
      <w:pPr>
        <w:rPr>
          <w:rFonts w:asciiTheme="majorHAnsi" w:hAnsiTheme="majorHAnsi" w:cstheme="majorHAnsi"/>
        </w:rPr>
      </w:pPr>
      <w:r w:rsidRPr="0076725F">
        <w:rPr>
          <w:rFonts w:asciiTheme="majorHAnsi" w:hAnsiTheme="majorHAnsi" w:cstheme="majorHAnsi"/>
        </w:rPr>
        <w:t xml:space="preserve">Upload CSV/JSON to Runner, access with </w:t>
      </w:r>
      <w:proofErr w:type="gramStart"/>
      <w:r w:rsidRPr="0076725F">
        <w:rPr>
          <w:rFonts w:asciiTheme="majorHAnsi" w:hAnsiTheme="majorHAnsi" w:cstheme="majorHAnsi"/>
        </w:rPr>
        <w:t>data.variable</w:t>
      </w:r>
      <w:proofErr w:type="gramEnd"/>
      <w:r w:rsidRPr="0076725F">
        <w:rPr>
          <w:rFonts w:asciiTheme="majorHAnsi" w:hAnsiTheme="majorHAnsi" w:cstheme="majorHAnsi"/>
        </w:rPr>
        <w:t>_name</w:t>
      </w:r>
    </w:p>
    <w:p w14:paraId="0279AED2" w14:textId="77777777" w:rsidR="006148A3" w:rsidRPr="0076725F" w:rsidRDefault="00000000">
      <w:pPr>
        <w:pStyle w:val="Heading2"/>
        <w:rPr>
          <w:rFonts w:cstheme="majorHAnsi"/>
          <w:sz w:val="22"/>
          <w:szCs w:val="22"/>
        </w:rPr>
      </w:pPr>
      <w:r w:rsidRPr="0076725F">
        <w:rPr>
          <w:rFonts w:cstheme="majorHAnsi"/>
          <w:sz w:val="22"/>
          <w:szCs w:val="22"/>
        </w:rPr>
        <w:t>26. Can Postman Test Response Time &amp; Headers?</w:t>
      </w:r>
    </w:p>
    <w:p w14:paraId="1134637E" w14:textId="77777777" w:rsidR="006148A3" w:rsidRPr="0076725F" w:rsidRDefault="00000000">
      <w:pPr>
        <w:rPr>
          <w:rFonts w:asciiTheme="majorHAnsi" w:hAnsiTheme="majorHAnsi" w:cstheme="majorHAnsi"/>
        </w:rPr>
      </w:pPr>
      <w:r w:rsidRPr="0076725F">
        <w:rPr>
          <w:rFonts w:asciiTheme="majorHAnsi" w:hAnsiTheme="majorHAnsi" w:cstheme="majorHAnsi"/>
        </w:rPr>
        <w:t>pm.</w:t>
      </w:r>
      <w:proofErr w:type="gramStart"/>
      <w:r w:rsidRPr="0076725F">
        <w:rPr>
          <w:rFonts w:asciiTheme="majorHAnsi" w:hAnsiTheme="majorHAnsi" w:cstheme="majorHAnsi"/>
        </w:rPr>
        <w:t>test(</w:t>
      </w:r>
      <w:proofErr w:type="gramEnd"/>
      <w:r w:rsidRPr="0076725F">
        <w:rPr>
          <w:rFonts w:asciiTheme="majorHAnsi" w:hAnsiTheme="majorHAnsi" w:cstheme="majorHAnsi"/>
        </w:rPr>
        <w:t>"Response time &lt; 200ms", function () {</w:t>
      </w:r>
      <w:r w:rsidRPr="0076725F">
        <w:rPr>
          <w:rFonts w:asciiTheme="majorHAnsi" w:hAnsiTheme="majorHAnsi" w:cstheme="majorHAnsi"/>
        </w:rPr>
        <w:br/>
        <w:t xml:space="preserve">  pm.expect(</w:t>
      </w:r>
      <w:proofErr w:type="gramStart"/>
      <w:r w:rsidRPr="0076725F">
        <w:rPr>
          <w:rFonts w:asciiTheme="majorHAnsi" w:hAnsiTheme="majorHAnsi" w:cstheme="majorHAnsi"/>
        </w:rPr>
        <w:t>pm.response</w:t>
      </w:r>
      <w:proofErr w:type="gramEnd"/>
      <w:r w:rsidRPr="0076725F">
        <w:rPr>
          <w:rFonts w:asciiTheme="majorHAnsi" w:hAnsiTheme="majorHAnsi" w:cstheme="majorHAnsi"/>
        </w:rPr>
        <w:t>.responseTime</w:t>
      </w:r>
      <w:proofErr w:type="gramStart"/>
      <w:r w:rsidRPr="0076725F">
        <w:rPr>
          <w:rFonts w:asciiTheme="majorHAnsi" w:hAnsiTheme="majorHAnsi" w:cstheme="majorHAnsi"/>
        </w:rPr>
        <w:t>).to.be</w:t>
      </w:r>
      <w:proofErr w:type="gramEnd"/>
      <w:r w:rsidRPr="0076725F">
        <w:rPr>
          <w:rFonts w:asciiTheme="majorHAnsi" w:hAnsiTheme="majorHAnsi" w:cstheme="majorHAnsi"/>
        </w:rPr>
        <w:t>.</w:t>
      </w:r>
      <w:proofErr w:type="gramStart"/>
      <w:r w:rsidRPr="0076725F">
        <w:rPr>
          <w:rFonts w:asciiTheme="majorHAnsi" w:hAnsiTheme="majorHAnsi" w:cstheme="majorHAnsi"/>
        </w:rPr>
        <w:t>below(</w:t>
      </w:r>
      <w:proofErr w:type="gramEnd"/>
      <w:r w:rsidRPr="0076725F">
        <w:rPr>
          <w:rFonts w:asciiTheme="majorHAnsi" w:hAnsiTheme="majorHAnsi" w:cstheme="majorHAnsi"/>
        </w:rPr>
        <w:t>200);</w:t>
      </w:r>
      <w:r w:rsidRPr="0076725F">
        <w:rPr>
          <w:rFonts w:asciiTheme="majorHAnsi" w:hAnsiTheme="majorHAnsi" w:cstheme="majorHAnsi"/>
        </w:rPr>
        <w:br/>
        <w:t>});</w:t>
      </w:r>
      <w:r w:rsidRPr="0076725F">
        <w:rPr>
          <w:rFonts w:asciiTheme="majorHAnsi" w:hAnsiTheme="majorHAnsi" w:cstheme="majorHAnsi"/>
        </w:rPr>
        <w:br/>
        <w:t>pm.</w:t>
      </w:r>
      <w:proofErr w:type="gramStart"/>
      <w:r w:rsidRPr="0076725F">
        <w:rPr>
          <w:rFonts w:asciiTheme="majorHAnsi" w:hAnsiTheme="majorHAnsi" w:cstheme="majorHAnsi"/>
        </w:rPr>
        <w:t>test(</w:t>
      </w:r>
      <w:proofErr w:type="gramEnd"/>
      <w:r w:rsidRPr="0076725F">
        <w:rPr>
          <w:rFonts w:asciiTheme="majorHAnsi" w:hAnsiTheme="majorHAnsi" w:cstheme="majorHAnsi"/>
        </w:rPr>
        <w:t>"Content-Type is JSON", function () {</w:t>
      </w:r>
      <w:r w:rsidRPr="0076725F">
        <w:rPr>
          <w:rFonts w:asciiTheme="majorHAnsi" w:hAnsiTheme="majorHAnsi" w:cstheme="majorHAnsi"/>
        </w:rPr>
        <w:br/>
        <w:t xml:space="preserve">  pm.response.to.</w:t>
      </w:r>
      <w:proofErr w:type="gramStart"/>
      <w:r w:rsidRPr="0076725F">
        <w:rPr>
          <w:rFonts w:asciiTheme="majorHAnsi" w:hAnsiTheme="majorHAnsi" w:cstheme="majorHAnsi"/>
        </w:rPr>
        <w:t>have.header</w:t>
      </w:r>
      <w:proofErr w:type="gramEnd"/>
      <w:r w:rsidRPr="0076725F">
        <w:rPr>
          <w:rFonts w:asciiTheme="majorHAnsi" w:hAnsiTheme="majorHAnsi" w:cstheme="majorHAnsi"/>
        </w:rPr>
        <w:t>("Content-Type");</w:t>
      </w:r>
      <w:r w:rsidRPr="0076725F">
        <w:rPr>
          <w:rFonts w:asciiTheme="majorHAnsi" w:hAnsiTheme="majorHAnsi" w:cstheme="majorHAnsi"/>
        </w:rPr>
        <w:br/>
        <w:t>});</w:t>
      </w:r>
    </w:p>
    <w:p w14:paraId="21D98AE8" w14:textId="77777777" w:rsidR="006148A3" w:rsidRPr="0076725F" w:rsidRDefault="00000000">
      <w:pPr>
        <w:pStyle w:val="Heading2"/>
        <w:rPr>
          <w:rFonts w:cstheme="majorHAnsi"/>
          <w:sz w:val="22"/>
          <w:szCs w:val="22"/>
        </w:rPr>
      </w:pPr>
      <w:r w:rsidRPr="0076725F">
        <w:rPr>
          <w:rFonts w:cstheme="majorHAnsi"/>
          <w:sz w:val="22"/>
          <w:szCs w:val="22"/>
        </w:rPr>
        <w:t>27. pm.environment.set vs pm.variables.set</w:t>
      </w:r>
    </w:p>
    <w:p w14:paraId="31B29E41" w14:textId="77777777" w:rsidR="006148A3" w:rsidRPr="0076725F" w:rsidRDefault="00000000">
      <w:pPr>
        <w:rPr>
          <w:rFonts w:asciiTheme="majorHAnsi" w:hAnsiTheme="majorHAnsi" w:cstheme="majorHAnsi"/>
        </w:rPr>
      </w:pPr>
      <w:r w:rsidRPr="0076725F">
        <w:rPr>
          <w:rFonts w:asciiTheme="majorHAnsi" w:hAnsiTheme="majorHAnsi" w:cstheme="majorHAnsi"/>
        </w:rPr>
        <w:t>environment.set – Updates environment variable</w:t>
      </w:r>
      <w:r w:rsidRPr="0076725F">
        <w:rPr>
          <w:rFonts w:asciiTheme="majorHAnsi" w:hAnsiTheme="majorHAnsi" w:cstheme="majorHAnsi"/>
        </w:rPr>
        <w:br/>
        <w:t>variables.set – Updates local variable temporarily</w:t>
      </w:r>
    </w:p>
    <w:p w14:paraId="2C6DF164" w14:textId="77777777" w:rsidR="006148A3" w:rsidRPr="0076725F" w:rsidRDefault="00000000">
      <w:pPr>
        <w:pStyle w:val="Heading2"/>
        <w:rPr>
          <w:rFonts w:cstheme="majorHAnsi"/>
          <w:sz w:val="22"/>
          <w:szCs w:val="22"/>
        </w:rPr>
      </w:pPr>
      <w:r w:rsidRPr="0076725F">
        <w:rPr>
          <w:rFonts w:cstheme="majorHAnsi"/>
          <w:sz w:val="22"/>
          <w:szCs w:val="22"/>
        </w:rPr>
        <w:t>28. Pre-request vs Test Script</w:t>
      </w:r>
    </w:p>
    <w:p w14:paraId="10D251A3" w14:textId="77777777" w:rsidR="006148A3" w:rsidRPr="0076725F" w:rsidRDefault="00000000">
      <w:pPr>
        <w:rPr>
          <w:rFonts w:asciiTheme="majorHAnsi" w:hAnsiTheme="majorHAnsi" w:cstheme="majorHAnsi"/>
        </w:rPr>
      </w:pPr>
      <w:r w:rsidRPr="0076725F">
        <w:rPr>
          <w:rFonts w:asciiTheme="majorHAnsi" w:hAnsiTheme="majorHAnsi" w:cstheme="majorHAnsi"/>
        </w:rPr>
        <w:t>Pre-request – Before call (e.g., token gen)</w:t>
      </w:r>
      <w:r w:rsidRPr="0076725F">
        <w:rPr>
          <w:rFonts w:asciiTheme="majorHAnsi" w:hAnsiTheme="majorHAnsi" w:cstheme="majorHAnsi"/>
        </w:rPr>
        <w:br/>
        <w:t>Test – After response (e.g., validate status)</w:t>
      </w:r>
    </w:p>
    <w:p w14:paraId="6F92988D" w14:textId="77777777" w:rsidR="006148A3" w:rsidRPr="0076725F" w:rsidRDefault="00000000">
      <w:pPr>
        <w:pStyle w:val="Heading2"/>
        <w:rPr>
          <w:rFonts w:cstheme="majorHAnsi"/>
          <w:sz w:val="22"/>
          <w:szCs w:val="22"/>
        </w:rPr>
      </w:pPr>
      <w:r w:rsidRPr="0076725F">
        <w:rPr>
          <w:rFonts w:cstheme="majorHAnsi"/>
          <w:sz w:val="22"/>
          <w:szCs w:val="22"/>
        </w:rPr>
        <w:t>29. Schedule Collection Daily</w:t>
      </w:r>
    </w:p>
    <w:p w14:paraId="65F35E38" w14:textId="77777777" w:rsidR="006148A3" w:rsidRPr="0076725F" w:rsidRDefault="00000000">
      <w:pPr>
        <w:rPr>
          <w:rFonts w:asciiTheme="majorHAnsi" w:hAnsiTheme="majorHAnsi" w:cstheme="majorHAnsi"/>
        </w:rPr>
      </w:pPr>
      <w:r w:rsidRPr="0076725F">
        <w:rPr>
          <w:rFonts w:asciiTheme="majorHAnsi" w:hAnsiTheme="majorHAnsi" w:cstheme="majorHAnsi"/>
        </w:rPr>
        <w:t>Use Postman Monitor or Newman with CRON/Jenkins</w:t>
      </w:r>
    </w:p>
    <w:p w14:paraId="44727411" w14:textId="77777777" w:rsidR="006148A3" w:rsidRPr="0076725F" w:rsidRDefault="00000000">
      <w:pPr>
        <w:pStyle w:val="Heading2"/>
        <w:rPr>
          <w:rFonts w:cstheme="majorHAnsi"/>
          <w:sz w:val="22"/>
          <w:szCs w:val="22"/>
        </w:rPr>
      </w:pPr>
      <w:r w:rsidRPr="0076725F">
        <w:rPr>
          <w:rFonts w:cstheme="majorHAnsi"/>
          <w:sz w:val="22"/>
          <w:szCs w:val="22"/>
        </w:rPr>
        <w:t>30. Best Practices</w:t>
      </w:r>
    </w:p>
    <w:p w14:paraId="75DB9553" w14:textId="77777777" w:rsidR="006148A3" w:rsidRPr="0076725F" w:rsidRDefault="00000000">
      <w:pPr>
        <w:rPr>
          <w:rFonts w:asciiTheme="majorHAnsi" w:hAnsiTheme="majorHAnsi" w:cstheme="majorHAnsi"/>
        </w:rPr>
      </w:pPr>
      <w:r w:rsidRPr="0076725F">
        <w:rPr>
          <w:rFonts w:asciiTheme="majorHAnsi" w:hAnsiTheme="majorHAnsi" w:cstheme="majorHAnsi"/>
        </w:rPr>
        <w:t>• Use environments and variables</w:t>
      </w:r>
      <w:r w:rsidRPr="0076725F">
        <w:rPr>
          <w:rFonts w:asciiTheme="majorHAnsi" w:hAnsiTheme="majorHAnsi" w:cstheme="majorHAnsi"/>
        </w:rPr>
        <w:br/>
        <w:t>• Validate responses</w:t>
      </w:r>
      <w:r w:rsidRPr="0076725F">
        <w:rPr>
          <w:rFonts w:asciiTheme="majorHAnsi" w:hAnsiTheme="majorHAnsi" w:cstheme="majorHAnsi"/>
        </w:rPr>
        <w:br/>
        <w:t>• Assertions</w:t>
      </w:r>
      <w:r w:rsidRPr="0076725F">
        <w:rPr>
          <w:rFonts w:asciiTheme="majorHAnsi" w:hAnsiTheme="majorHAnsi" w:cstheme="majorHAnsi"/>
        </w:rPr>
        <w:br/>
        <w:t>• Data-driven</w:t>
      </w:r>
      <w:r w:rsidRPr="0076725F">
        <w:rPr>
          <w:rFonts w:asciiTheme="majorHAnsi" w:hAnsiTheme="majorHAnsi" w:cstheme="majorHAnsi"/>
        </w:rPr>
        <w:br/>
        <w:t>• Use version control</w:t>
      </w:r>
      <w:r w:rsidRPr="0076725F">
        <w:rPr>
          <w:rFonts w:asciiTheme="majorHAnsi" w:hAnsiTheme="majorHAnsi" w:cstheme="majorHAnsi"/>
        </w:rPr>
        <w:br/>
        <w:t>• Monitor APIs</w:t>
      </w:r>
      <w:r w:rsidRPr="0076725F">
        <w:rPr>
          <w:rFonts w:asciiTheme="majorHAnsi" w:hAnsiTheme="majorHAnsi" w:cstheme="majorHAnsi"/>
        </w:rPr>
        <w:br/>
        <w:t>• Automate CI/CD</w:t>
      </w:r>
    </w:p>
    <w:sectPr w:rsidR="006148A3" w:rsidRPr="0076725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0CE5D52"/>
    <w:multiLevelType w:val="multilevel"/>
    <w:tmpl w:val="DC3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750F1"/>
    <w:multiLevelType w:val="multilevel"/>
    <w:tmpl w:val="8A068D9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0F54C8"/>
    <w:multiLevelType w:val="multilevel"/>
    <w:tmpl w:val="772E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189066">
    <w:abstractNumId w:val="8"/>
  </w:num>
  <w:num w:numId="2" w16cid:durableId="430668699">
    <w:abstractNumId w:val="6"/>
  </w:num>
  <w:num w:numId="3" w16cid:durableId="1046177814">
    <w:abstractNumId w:val="5"/>
  </w:num>
  <w:num w:numId="4" w16cid:durableId="1810054326">
    <w:abstractNumId w:val="4"/>
  </w:num>
  <w:num w:numId="5" w16cid:durableId="1101225273">
    <w:abstractNumId w:val="7"/>
  </w:num>
  <w:num w:numId="6" w16cid:durableId="520751345">
    <w:abstractNumId w:val="3"/>
  </w:num>
  <w:num w:numId="7" w16cid:durableId="1675062436">
    <w:abstractNumId w:val="2"/>
  </w:num>
  <w:num w:numId="8" w16cid:durableId="1292589903">
    <w:abstractNumId w:val="1"/>
  </w:num>
  <w:num w:numId="9" w16cid:durableId="1628075798">
    <w:abstractNumId w:val="0"/>
  </w:num>
  <w:num w:numId="10" w16cid:durableId="999692249">
    <w:abstractNumId w:val="9"/>
  </w:num>
  <w:num w:numId="11" w16cid:durableId="1640719968">
    <w:abstractNumId w:val="10"/>
  </w:num>
  <w:num w:numId="12" w16cid:durableId="260244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5355"/>
    <w:rsid w:val="0015074B"/>
    <w:rsid w:val="0029639D"/>
    <w:rsid w:val="00326F90"/>
    <w:rsid w:val="006148A3"/>
    <w:rsid w:val="0076725F"/>
    <w:rsid w:val="00894FBE"/>
    <w:rsid w:val="00A266B5"/>
    <w:rsid w:val="00A63B15"/>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D0A93"/>
  <w14:defaultImageDpi w14:val="300"/>
  <w15:docId w15:val="{3360D22A-A400-4D05-919B-3B76A656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76725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55582">
      <w:bodyDiv w:val="1"/>
      <w:marLeft w:val="0"/>
      <w:marRight w:val="0"/>
      <w:marTop w:val="0"/>
      <w:marBottom w:val="0"/>
      <w:divBdr>
        <w:top w:val="none" w:sz="0" w:space="0" w:color="auto"/>
        <w:left w:val="none" w:sz="0" w:space="0" w:color="auto"/>
        <w:bottom w:val="none" w:sz="0" w:space="0" w:color="auto"/>
        <w:right w:val="none" w:sz="0" w:space="0" w:color="auto"/>
      </w:divBdr>
    </w:div>
    <w:div w:id="351540329">
      <w:bodyDiv w:val="1"/>
      <w:marLeft w:val="0"/>
      <w:marRight w:val="0"/>
      <w:marTop w:val="0"/>
      <w:marBottom w:val="0"/>
      <w:divBdr>
        <w:top w:val="none" w:sz="0" w:space="0" w:color="auto"/>
        <w:left w:val="none" w:sz="0" w:space="0" w:color="auto"/>
        <w:bottom w:val="none" w:sz="0" w:space="0" w:color="auto"/>
        <w:right w:val="none" w:sz="0" w:space="0" w:color="auto"/>
      </w:divBdr>
    </w:div>
    <w:div w:id="426199841">
      <w:bodyDiv w:val="1"/>
      <w:marLeft w:val="0"/>
      <w:marRight w:val="0"/>
      <w:marTop w:val="0"/>
      <w:marBottom w:val="0"/>
      <w:divBdr>
        <w:top w:val="none" w:sz="0" w:space="0" w:color="auto"/>
        <w:left w:val="none" w:sz="0" w:space="0" w:color="auto"/>
        <w:bottom w:val="none" w:sz="0" w:space="0" w:color="auto"/>
        <w:right w:val="none" w:sz="0" w:space="0" w:color="auto"/>
      </w:divBdr>
    </w:div>
    <w:div w:id="1555771586">
      <w:bodyDiv w:val="1"/>
      <w:marLeft w:val="0"/>
      <w:marRight w:val="0"/>
      <w:marTop w:val="0"/>
      <w:marBottom w:val="0"/>
      <w:divBdr>
        <w:top w:val="none" w:sz="0" w:space="0" w:color="auto"/>
        <w:left w:val="none" w:sz="0" w:space="0" w:color="auto"/>
        <w:bottom w:val="none" w:sz="0" w:space="0" w:color="auto"/>
        <w:right w:val="none" w:sz="0" w:space="0" w:color="auto"/>
      </w:divBdr>
    </w:div>
    <w:div w:id="1731342860">
      <w:bodyDiv w:val="1"/>
      <w:marLeft w:val="0"/>
      <w:marRight w:val="0"/>
      <w:marTop w:val="0"/>
      <w:marBottom w:val="0"/>
      <w:divBdr>
        <w:top w:val="none" w:sz="0" w:space="0" w:color="auto"/>
        <w:left w:val="none" w:sz="0" w:space="0" w:color="auto"/>
        <w:bottom w:val="none" w:sz="0" w:space="0" w:color="auto"/>
        <w:right w:val="none" w:sz="0" w:space="0" w:color="auto"/>
      </w:divBdr>
    </w:div>
    <w:div w:id="1882981933">
      <w:bodyDiv w:val="1"/>
      <w:marLeft w:val="0"/>
      <w:marRight w:val="0"/>
      <w:marTop w:val="0"/>
      <w:marBottom w:val="0"/>
      <w:divBdr>
        <w:top w:val="none" w:sz="0" w:space="0" w:color="auto"/>
        <w:left w:val="none" w:sz="0" w:space="0" w:color="auto"/>
        <w:bottom w:val="none" w:sz="0" w:space="0" w:color="auto"/>
        <w:right w:val="none" w:sz="0" w:space="0" w:color="auto"/>
      </w:divBdr>
    </w:div>
    <w:div w:id="2076582654">
      <w:bodyDiv w:val="1"/>
      <w:marLeft w:val="0"/>
      <w:marRight w:val="0"/>
      <w:marTop w:val="0"/>
      <w:marBottom w:val="0"/>
      <w:divBdr>
        <w:top w:val="none" w:sz="0" w:space="0" w:color="auto"/>
        <w:left w:val="none" w:sz="0" w:space="0" w:color="auto"/>
        <w:bottom w:val="none" w:sz="0" w:space="0" w:color="auto"/>
        <w:right w:val="none" w:sz="0" w:space="0" w:color="auto"/>
      </w:divBdr>
    </w:div>
    <w:div w:id="2094082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7</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Aneel Kumar</cp:lastModifiedBy>
  <cp:revision>2</cp:revision>
  <dcterms:created xsi:type="dcterms:W3CDTF">2013-12-23T23:15:00Z</dcterms:created>
  <dcterms:modified xsi:type="dcterms:W3CDTF">2025-07-17T06:24:00Z</dcterms:modified>
  <cp:category/>
</cp:coreProperties>
</file>